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53026" w14:textId="77777777" w:rsidR="00046948" w:rsidRDefault="00000000" w:rsidP="00706EF2">
      <w:pPr>
        <w:spacing w:after="120" w:line="360" w:lineRule="auto"/>
        <w:jc w:val="center"/>
      </w:pPr>
      <w:r>
        <w:rPr>
          <w:noProof/>
        </w:rPr>
        <w:drawing>
          <wp:inline distT="0" distB="0" distL="0" distR="0" wp14:anchorId="13EFF11C" wp14:editId="770186E0">
            <wp:extent cx="1051560" cy="9427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51560" cy="942778"/>
                    </a:xfrm>
                    <a:prstGeom prst="rect">
                      <a:avLst/>
                    </a:prstGeom>
                  </pic:spPr>
                </pic:pic>
              </a:graphicData>
            </a:graphic>
          </wp:inline>
        </w:drawing>
      </w:r>
      <w:r>
        <w:br/>
      </w:r>
      <w:r>
        <w:rPr>
          <w:b/>
          <w:sz w:val="32"/>
        </w:rPr>
        <w:t>THE UNIVERSITY OF DODOMA</w:t>
      </w:r>
    </w:p>
    <w:p w14:paraId="49F4EB62" w14:textId="77777777" w:rsidR="00046948" w:rsidRDefault="00000000" w:rsidP="00706EF2">
      <w:pPr>
        <w:spacing w:after="80" w:line="360" w:lineRule="auto"/>
        <w:jc w:val="center"/>
      </w:pPr>
      <w:r>
        <w:rPr>
          <w:b/>
          <w:sz w:val="28"/>
        </w:rPr>
        <w:t>COLLEGE OF INFORMATICS AND VIRTUAL EDUCATION</w:t>
      </w:r>
    </w:p>
    <w:p w14:paraId="53F6F6AD" w14:textId="77777777" w:rsidR="00046948" w:rsidRDefault="00000000" w:rsidP="00706EF2">
      <w:pPr>
        <w:spacing w:after="360" w:line="360" w:lineRule="auto"/>
        <w:jc w:val="center"/>
      </w:pPr>
      <w:r>
        <w:rPr>
          <w:b/>
          <w:sz w:val="28"/>
        </w:rPr>
        <w:t>DEPARTMENT OF COMPUTER SCIENCE AND ENGINEERING</w:t>
      </w:r>
    </w:p>
    <w:p w14:paraId="44623027" w14:textId="77777777" w:rsidR="00046948" w:rsidRDefault="00000000" w:rsidP="00706EF2">
      <w:pPr>
        <w:spacing w:after="240" w:line="360" w:lineRule="auto"/>
        <w:jc w:val="center"/>
      </w:pPr>
      <w:r>
        <w:rPr>
          <w:b/>
          <w:sz w:val="30"/>
          <w:u w:val="single"/>
        </w:rPr>
        <w:t>GROUP ASSIGNMENT REPORT</w:t>
      </w:r>
    </w:p>
    <w:p w14:paraId="5A8C8B51" w14:textId="0C1A6BFB" w:rsidR="00AA7D89" w:rsidRDefault="00000000" w:rsidP="00706EF2">
      <w:pPr>
        <w:spacing w:after="320" w:line="360" w:lineRule="auto"/>
        <w:jc w:val="center"/>
        <w:rPr>
          <w:b/>
        </w:rPr>
      </w:pPr>
      <w:r>
        <w:rPr>
          <w:b/>
        </w:rPr>
        <w:t xml:space="preserve">GROUP </w:t>
      </w:r>
      <w:r w:rsidR="00AA69A9">
        <w:rPr>
          <w:b/>
        </w:rPr>
        <w:t>NUMBER:</w:t>
      </w:r>
      <w:r>
        <w:rPr>
          <w:b/>
        </w:rPr>
        <w:t xml:space="preserve"> 07</w:t>
      </w:r>
      <w:r>
        <w:br/>
      </w:r>
      <w:r>
        <w:rPr>
          <w:b/>
        </w:rPr>
        <w:t xml:space="preserve">MODULE </w:t>
      </w:r>
      <w:r w:rsidR="00AA69A9">
        <w:rPr>
          <w:b/>
        </w:rPr>
        <w:t>NAME:</w:t>
      </w:r>
      <w:r>
        <w:rPr>
          <w:b/>
        </w:rPr>
        <w:t xml:space="preserve"> MICROCONTROLLER SYSTEMS</w:t>
      </w:r>
      <w:r>
        <w:br/>
      </w:r>
      <w:r>
        <w:rPr>
          <w:b/>
        </w:rPr>
        <w:t>MODULE CODE</w:t>
      </w:r>
      <w:r w:rsidR="00AA69A9">
        <w:rPr>
          <w:b/>
        </w:rPr>
        <w:t>:</w:t>
      </w:r>
      <w:r>
        <w:rPr>
          <w:b/>
        </w:rPr>
        <w:t xml:space="preserve"> CT 321</w:t>
      </w:r>
      <w:r>
        <w:br/>
      </w:r>
      <w:r>
        <w:rPr>
          <w:b/>
        </w:rPr>
        <w:t>SEMESTER: TWO</w:t>
      </w:r>
      <w:r>
        <w:br/>
      </w:r>
      <w:r>
        <w:rPr>
          <w:b/>
        </w:rPr>
        <w:t>ACADEMIC YEAR: 2025 / 2026</w:t>
      </w:r>
    </w:p>
    <w:p w14:paraId="05DE11D4" w14:textId="271C0D0D" w:rsidR="00046948" w:rsidRDefault="00000000">
      <w:pPr>
        <w:spacing w:after="320"/>
        <w:jc w:val="center"/>
      </w:pPr>
      <w:r>
        <w:br/>
        <w:t xml:space="preserve">PBL </w:t>
      </w:r>
      <w:r w:rsidR="00AA69A9">
        <w:t>TITLE:</w:t>
      </w:r>
      <w:r>
        <w:t xml:space="preserve"> EXTERNAL INTERRUPT-BASED EMERGENCY STOP AND EVENT COUNTER SYSTEM</w:t>
      </w:r>
      <w:r>
        <w:br/>
      </w:r>
    </w:p>
    <w:p w14:paraId="335E9455" w14:textId="77777777" w:rsidR="00046948" w:rsidRDefault="00000000">
      <w:pPr>
        <w:spacing w:after="120"/>
        <w:jc w:val="center"/>
      </w:pPr>
      <w:r>
        <w:rPr>
          <w:sz w:val="26"/>
          <w:u w:val="single"/>
        </w:rPr>
        <w:t>PARTICIPANTS</w:t>
      </w:r>
    </w:p>
    <w:tbl>
      <w:tblPr>
        <w:tblStyle w:val="TableGrid"/>
        <w:tblW w:w="9321" w:type="dxa"/>
        <w:jc w:val="center"/>
        <w:tblLayout w:type="fixed"/>
        <w:tblLook w:val="04A0" w:firstRow="1" w:lastRow="0" w:firstColumn="1" w:lastColumn="0" w:noHBand="0" w:noVBand="1"/>
      </w:tblPr>
      <w:tblGrid>
        <w:gridCol w:w="767"/>
        <w:gridCol w:w="4168"/>
        <w:gridCol w:w="2522"/>
        <w:gridCol w:w="1864"/>
      </w:tblGrid>
      <w:tr w:rsidR="00046948" w14:paraId="23ADD915" w14:textId="77777777" w:rsidTr="00AA7D89">
        <w:trPr>
          <w:trHeight w:val="1049"/>
          <w:jc w:val="center"/>
        </w:trPr>
        <w:tc>
          <w:tcPr>
            <w:tcW w:w="767" w:type="dxa"/>
            <w:shd w:val="clear" w:color="auto" w:fill="D9D9D9"/>
            <w:vAlign w:val="center"/>
          </w:tcPr>
          <w:p w14:paraId="4E6D620F" w14:textId="77777777" w:rsidR="00046948" w:rsidRDefault="00000000">
            <w:pPr>
              <w:jc w:val="center"/>
            </w:pPr>
            <w:r>
              <w:rPr>
                <w:b/>
                <w:sz w:val="20"/>
              </w:rPr>
              <w:t>S/N</w:t>
            </w:r>
          </w:p>
        </w:tc>
        <w:tc>
          <w:tcPr>
            <w:tcW w:w="4168" w:type="dxa"/>
            <w:shd w:val="clear" w:color="auto" w:fill="D9D9D9"/>
            <w:vAlign w:val="center"/>
          </w:tcPr>
          <w:p w14:paraId="5557C9D7" w14:textId="77777777" w:rsidR="00046948" w:rsidRDefault="00000000">
            <w:pPr>
              <w:jc w:val="center"/>
            </w:pPr>
            <w:r>
              <w:rPr>
                <w:b/>
                <w:sz w:val="20"/>
              </w:rPr>
              <w:t>NAME</w:t>
            </w:r>
          </w:p>
        </w:tc>
        <w:tc>
          <w:tcPr>
            <w:tcW w:w="2522" w:type="dxa"/>
            <w:shd w:val="clear" w:color="auto" w:fill="D9D9D9"/>
            <w:vAlign w:val="center"/>
          </w:tcPr>
          <w:p w14:paraId="23E728A1" w14:textId="77777777" w:rsidR="00046948" w:rsidRDefault="00000000">
            <w:pPr>
              <w:jc w:val="center"/>
            </w:pPr>
            <w:r>
              <w:rPr>
                <w:b/>
                <w:sz w:val="20"/>
              </w:rPr>
              <w:t>REG NUMBER</w:t>
            </w:r>
          </w:p>
        </w:tc>
        <w:tc>
          <w:tcPr>
            <w:tcW w:w="1864" w:type="dxa"/>
            <w:shd w:val="clear" w:color="auto" w:fill="D9D9D9"/>
            <w:vAlign w:val="center"/>
          </w:tcPr>
          <w:p w14:paraId="760E7510" w14:textId="77777777" w:rsidR="00046948" w:rsidRDefault="00000000">
            <w:pPr>
              <w:jc w:val="center"/>
            </w:pPr>
            <w:r>
              <w:rPr>
                <w:b/>
                <w:sz w:val="20"/>
              </w:rPr>
              <w:t>PROGRAMME</w:t>
            </w:r>
          </w:p>
        </w:tc>
      </w:tr>
      <w:tr w:rsidR="00046948" w14:paraId="100DFE7B" w14:textId="77777777" w:rsidTr="00AA7D89">
        <w:trPr>
          <w:trHeight w:val="1049"/>
          <w:jc w:val="center"/>
        </w:trPr>
        <w:tc>
          <w:tcPr>
            <w:tcW w:w="767" w:type="dxa"/>
            <w:vAlign w:val="center"/>
          </w:tcPr>
          <w:p w14:paraId="5F6DAE41" w14:textId="77777777" w:rsidR="00046948" w:rsidRDefault="00000000">
            <w:pPr>
              <w:jc w:val="center"/>
            </w:pPr>
            <w:r>
              <w:rPr>
                <w:sz w:val="20"/>
              </w:rPr>
              <w:t>1</w:t>
            </w:r>
          </w:p>
        </w:tc>
        <w:tc>
          <w:tcPr>
            <w:tcW w:w="4168" w:type="dxa"/>
            <w:vAlign w:val="center"/>
          </w:tcPr>
          <w:p w14:paraId="0DC2D33A" w14:textId="77777777" w:rsidR="00046948" w:rsidRDefault="00000000">
            <w:pPr>
              <w:jc w:val="center"/>
            </w:pPr>
            <w:r>
              <w:rPr>
                <w:sz w:val="20"/>
              </w:rPr>
              <w:t>EZEKIEL LEMANA</w:t>
            </w:r>
          </w:p>
        </w:tc>
        <w:tc>
          <w:tcPr>
            <w:tcW w:w="2522" w:type="dxa"/>
            <w:vAlign w:val="center"/>
          </w:tcPr>
          <w:p w14:paraId="062E02DC" w14:textId="77777777" w:rsidR="00046948" w:rsidRDefault="00000000">
            <w:pPr>
              <w:jc w:val="center"/>
            </w:pPr>
            <w:r>
              <w:rPr>
                <w:sz w:val="20"/>
              </w:rPr>
              <w:t>T23-03-00241</w:t>
            </w:r>
          </w:p>
        </w:tc>
        <w:tc>
          <w:tcPr>
            <w:tcW w:w="1864" w:type="dxa"/>
            <w:vAlign w:val="center"/>
          </w:tcPr>
          <w:p w14:paraId="2E305A89" w14:textId="77777777" w:rsidR="00046948" w:rsidRDefault="00000000">
            <w:pPr>
              <w:jc w:val="center"/>
            </w:pPr>
            <w:r>
              <w:rPr>
                <w:sz w:val="20"/>
              </w:rPr>
              <w:t>CE3</w:t>
            </w:r>
          </w:p>
        </w:tc>
      </w:tr>
      <w:tr w:rsidR="00046948" w14:paraId="402CF8E3" w14:textId="77777777" w:rsidTr="00AA7D89">
        <w:trPr>
          <w:trHeight w:val="1049"/>
          <w:jc w:val="center"/>
        </w:trPr>
        <w:tc>
          <w:tcPr>
            <w:tcW w:w="767" w:type="dxa"/>
            <w:vAlign w:val="center"/>
          </w:tcPr>
          <w:p w14:paraId="03E87DD1" w14:textId="77777777" w:rsidR="00046948" w:rsidRDefault="00000000">
            <w:pPr>
              <w:jc w:val="center"/>
            </w:pPr>
            <w:r>
              <w:rPr>
                <w:sz w:val="20"/>
              </w:rPr>
              <w:t>2</w:t>
            </w:r>
          </w:p>
        </w:tc>
        <w:tc>
          <w:tcPr>
            <w:tcW w:w="4168" w:type="dxa"/>
            <w:vAlign w:val="center"/>
          </w:tcPr>
          <w:p w14:paraId="092F7932" w14:textId="77777777" w:rsidR="00046948" w:rsidRDefault="00000000">
            <w:pPr>
              <w:jc w:val="center"/>
            </w:pPr>
            <w:r>
              <w:rPr>
                <w:sz w:val="20"/>
              </w:rPr>
              <w:t>HARUN KADILO</w:t>
            </w:r>
          </w:p>
        </w:tc>
        <w:tc>
          <w:tcPr>
            <w:tcW w:w="2522" w:type="dxa"/>
            <w:vAlign w:val="center"/>
          </w:tcPr>
          <w:p w14:paraId="7D492477" w14:textId="77777777" w:rsidR="00046948" w:rsidRDefault="00000000">
            <w:pPr>
              <w:jc w:val="center"/>
            </w:pPr>
            <w:r>
              <w:rPr>
                <w:sz w:val="20"/>
              </w:rPr>
              <w:t>T23-03-01251</w:t>
            </w:r>
          </w:p>
        </w:tc>
        <w:tc>
          <w:tcPr>
            <w:tcW w:w="1864" w:type="dxa"/>
            <w:vAlign w:val="center"/>
          </w:tcPr>
          <w:p w14:paraId="7A08D6FF" w14:textId="77777777" w:rsidR="00046948" w:rsidRDefault="00000000">
            <w:pPr>
              <w:jc w:val="center"/>
            </w:pPr>
            <w:r>
              <w:rPr>
                <w:sz w:val="20"/>
              </w:rPr>
              <w:t>CE3</w:t>
            </w:r>
          </w:p>
        </w:tc>
      </w:tr>
      <w:tr w:rsidR="00046948" w14:paraId="181D785E" w14:textId="77777777" w:rsidTr="00AA7D89">
        <w:trPr>
          <w:trHeight w:val="1049"/>
          <w:jc w:val="center"/>
        </w:trPr>
        <w:tc>
          <w:tcPr>
            <w:tcW w:w="767" w:type="dxa"/>
            <w:vAlign w:val="center"/>
          </w:tcPr>
          <w:p w14:paraId="1854E6DF" w14:textId="77777777" w:rsidR="00046948" w:rsidRDefault="00000000">
            <w:pPr>
              <w:jc w:val="center"/>
            </w:pPr>
            <w:r>
              <w:rPr>
                <w:sz w:val="20"/>
              </w:rPr>
              <w:t>3</w:t>
            </w:r>
          </w:p>
        </w:tc>
        <w:tc>
          <w:tcPr>
            <w:tcW w:w="4168" w:type="dxa"/>
            <w:vAlign w:val="center"/>
          </w:tcPr>
          <w:p w14:paraId="0C29BAA7" w14:textId="77777777" w:rsidR="00046948" w:rsidRDefault="00000000">
            <w:pPr>
              <w:jc w:val="center"/>
            </w:pPr>
            <w:r>
              <w:rPr>
                <w:sz w:val="20"/>
              </w:rPr>
              <w:t>JACKSON MANDA</w:t>
            </w:r>
          </w:p>
        </w:tc>
        <w:tc>
          <w:tcPr>
            <w:tcW w:w="2522" w:type="dxa"/>
            <w:vAlign w:val="center"/>
          </w:tcPr>
          <w:p w14:paraId="37EA50A4" w14:textId="77777777" w:rsidR="00046948" w:rsidRDefault="00000000">
            <w:pPr>
              <w:jc w:val="center"/>
            </w:pPr>
            <w:r>
              <w:rPr>
                <w:sz w:val="20"/>
              </w:rPr>
              <w:t>T23-03-18278</w:t>
            </w:r>
          </w:p>
        </w:tc>
        <w:tc>
          <w:tcPr>
            <w:tcW w:w="1864" w:type="dxa"/>
            <w:vAlign w:val="center"/>
          </w:tcPr>
          <w:p w14:paraId="3324715B" w14:textId="77777777" w:rsidR="00046948" w:rsidRDefault="00000000">
            <w:pPr>
              <w:jc w:val="center"/>
            </w:pPr>
            <w:r>
              <w:rPr>
                <w:sz w:val="20"/>
              </w:rPr>
              <w:t>CE3</w:t>
            </w:r>
          </w:p>
        </w:tc>
      </w:tr>
      <w:tr w:rsidR="00046948" w14:paraId="54D45ED4" w14:textId="77777777" w:rsidTr="00AA7D89">
        <w:trPr>
          <w:trHeight w:val="1049"/>
          <w:jc w:val="center"/>
        </w:trPr>
        <w:tc>
          <w:tcPr>
            <w:tcW w:w="767" w:type="dxa"/>
            <w:vAlign w:val="center"/>
          </w:tcPr>
          <w:p w14:paraId="3D9F6C7D" w14:textId="77777777" w:rsidR="00046948" w:rsidRDefault="00000000">
            <w:pPr>
              <w:jc w:val="center"/>
            </w:pPr>
            <w:r>
              <w:rPr>
                <w:sz w:val="20"/>
              </w:rPr>
              <w:t>4</w:t>
            </w:r>
          </w:p>
        </w:tc>
        <w:tc>
          <w:tcPr>
            <w:tcW w:w="4168" w:type="dxa"/>
            <w:vAlign w:val="center"/>
          </w:tcPr>
          <w:p w14:paraId="2811D60C" w14:textId="77777777" w:rsidR="00046948" w:rsidRDefault="00000000">
            <w:pPr>
              <w:jc w:val="center"/>
            </w:pPr>
            <w:r>
              <w:rPr>
                <w:sz w:val="20"/>
              </w:rPr>
              <w:t>YASSIN JABIR</w:t>
            </w:r>
          </w:p>
        </w:tc>
        <w:tc>
          <w:tcPr>
            <w:tcW w:w="2522" w:type="dxa"/>
            <w:vAlign w:val="center"/>
          </w:tcPr>
          <w:p w14:paraId="4F4D4DA5" w14:textId="77777777" w:rsidR="00046948" w:rsidRDefault="00000000">
            <w:pPr>
              <w:jc w:val="center"/>
            </w:pPr>
            <w:r>
              <w:rPr>
                <w:sz w:val="20"/>
              </w:rPr>
              <w:t>T23-03-14605</w:t>
            </w:r>
          </w:p>
        </w:tc>
        <w:tc>
          <w:tcPr>
            <w:tcW w:w="1864" w:type="dxa"/>
            <w:vAlign w:val="center"/>
          </w:tcPr>
          <w:p w14:paraId="63A89120" w14:textId="77777777" w:rsidR="00046948" w:rsidRDefault="00000000">
            <w:pPr>
              <w:jc w:val="center"/>
            </w:pPr>
            <w:r>
              <w:rPr>
                <w:sz w:val="20"/>
              </w:rPr>
              <w:t>CE3</w:t>
            </w:r>
          </w:p>
        </w:tc>
      </w:tr>
    </w:tbl>
    <w:p w14:paraId="1E966745" w14:textId="3E717FBC" w:rsidR="00046948" w:rsidRDefault="00046948" w:rsidP="00706EF2">
      <w:pPr>
        <w:jc w:val="center"/>
      </w:pPr>
    </w:p>
    <w:p w14:paraId="193A398B" w14:textId="77777777" w:rsidR="00046948" w:rsidRDefault="00000000">
      <w:pPr>
        <w:pStyle w:val="Heading1"/>
      </w:pPr>
      <w:r>
        <w:rPr>
          <w:rFonts w:ascii="Times New Roman" w:eastAsia="Times New Roman" w:hAnsi="Times New Roman"/>
          <w:sz w:val="24"/>
        </w:rPr>
        <w:lastRenderedPageBreak/>
        <w:t>1. Introduction</w:t>
      </w:r>
    </w:p>
    <w:p w14:paraId="69BE4416" w14:textId="77777777" w:rsidR="00046948" w:rsidRDefault="00000000">
      <w:r>
        <w:t>Many embedded systems must react immediately to external events such as emergency stop buttons, object detection sensors, alarms, or motion triggers. A polling-based program may miss short input pulses if the processor is busy with another task. External interrupts solve this problem by allowing the microcontroller to stop normal execution temporarily and run a service routine when an important event occurs.</w:t>
      </w:r>
    </w:p>
    <w:p w14:paraId="434701D8" w14:textId="77777777" w:rsidR="00046948" w:rsidRDefault="00000000">
      <w:r>
        <w:t>This project demonstrates how ATmega32 external interrupts can be used to build a safe event-driven system. The system counts external event pulses in normal mode, enters emergency-stop mode when the emergency button is pressed, prevents counting during emergency mode, and returns to normal operation using a recovery/reset button.</w:t>
      </w:r>
    </w:p>
    <w:p w14:paraId="161E8CFE" w14:textId="77777777" w:rsidR="00046948" w:rsidRDefault="00000000">
      <w:pPr>
        <w:pStyle w:val="Heading1"/>
      </w:pPr>
      <w:r>
        <w:rPr>
          <w:rFonts w:ascii="Times New Roman" w:eastAsia="Times New Roman" w:hAnsi="Times New Roman"/>
          <w:sz w:val="24"/>
        </w:rPr>
        <w:t>2. Problem Statement and Objectives</w:t>
      </w:r>
    </w:p>
    <w:p w14:paraId="2D13B7BA" w14:textId="77777777" w:rsidR="00046948" w:rsidRDefault="00000000">
      <w:r>
        <w:t>The problem is to design a controller that can count normal events while still responding immediately to an emergency condition. The emergency input must dominate the normal counting operation so that the system stops counting and activates alarm indicators without delay.</w:t>
      </w:r>
    </w:p>
    <w:p w14:paraId="687C3109" w14:textId="77777777" w:rsidR="00046948" w:rsidRDefault="00000000">
      <w:pPr>
        <w:pStyle w:val="Heading2"/>
      </w:pPr>
      <w:r>
        <w:rPr>
          <w:rFonts w:ascii="Times New Roman" w:eastAsia="Times New Roman" w:hAnsi="Times New Roman"/>
          <w:sz w:val="22"/>
        </w:rPr>
        <w:t>2.1 Objectives</w:t>
      </w:r>
    </w:p>
    <w:p w14:paraId="7F7217A2" w14:textId="77777777" w:rsidR="00046948" w:rsidRDefault="00000000">
      <w:pPr>
        <w:pStyle w:val="ListBullet"/>
      </w:pPr>
      <w:r>
        <w:t>To design an ATmega32-based event counter using external interrupts.</w:t>
      </w:r>
    </w:p>
    <w:p w14:paraId="57019B3C" w14:textId="77777777" w:rsidR="00046948" w:rsidRDefault="00000000">
      <w:pPr>
        <w:pStyle w:val="ListBullet"/>
      </w:pPr>
      <w:r>
        <w:t>To implement immediate emergency-stop response using INT0.</w:t>
      </w:r>
    </w:p>
    <w:p w14:paraId="73AD3086" w14:textId="77777777" w:rsidR="00046948" w:rsidRDefault="00000000">
      <w:pPr>
        <w:pStyle w:val="ListBullet"/>
      </w:pPr>
      <w:r>
        <w:t>To count event pulses during normal mode using INT1.</w:t>
      </w:r>
    </w:p>
    <w:p w14:paraId="562B7BD1" w14:textId="77777777" w:rsidR="00046948" w:rsidRDefault="00000000">
      <w:pPr>
        <w:pStyle w:val="ListBullet"/>
      </w:pPr>
      <w:r>
        <w:t>To recover from emergency mode and reset the count using INT2.</w:t>
      </w:r>
    </w:p>
    <w:p w14:paraId="5D39D392" w14:textId="77777777" w:rsidR="00046948" w:rsidRDefault="00000000">
      <w:pPr>
        <w:pStyle w:val="ListBullet"/>
      </w:pPr>
      <w:r>
        <w:t>To indicate system state using green LED, red LED, buzzer, and UART serial output.</w:t>
      </w:r>
    </w:p>
    <w:p w14:paraId="0E766F4B" w14:textId="77777777" w:rsidR="00046948" w:rsidRDefault="00000000">
      <w:pPr>
        <w:pStyle w:val="ListBullet"/>
      </w:pPr>
      <w:r>
        <w:t>To design the schematic and PCB layout in KiCad and generate Gerber files.</w:t>
      </w:r>
    </w:p>
    <w:p w14:paraId="70984F42" w14:textId="77777777" w:rsidR="00046948" w:rsidRDefault="00000000">
      <w:pPr>
        <w:pStyle w:val="ListBullet"/>
      </w:pPr>
      <w:r>
        <w:t>To verify the system using SimulIDE screenshots and a demonstration video.</w:t>
      </w:r>
    </w:p>
    <w:p w14:paraId="1E258DF7" w14:textId="77777777" w:rsidR="00046948" w:rsidRDefault="00000000">
      <w:pPr>
        <w:pStyle w:val="Heading1"/>
      </w:pPr>
      <w:r>
        <w:rPr>
          <w:rFonts w:ascii="Times New Roman" w:eastAsia="Times New Roman" w:hAnsi="Times New Roman"/>
          <w:sz w:val="24"/>
        </w:rPr>
        <w:t>3. Expected System Operation</w:t>
      </w:r>
    </w:p>
    <w:tbl>
      <w:tblPr>
        <w:tblStyle w:val="TableGrid"/>
        <w:tblW w:w="0" w:type="auto"/>
        <w:jc w:val="center"/>
        <w:tblLook w:val="04A0" w:firstRow="1" w:lastRow="0" w:firstColumn="1" w:lastColumn="0" w:noHBand="0" w:noVBand="1"/>
      </w:tblPr>
      <w:tblGrid>
        <w:gridCol w:w="3650"/>
        <w:gridCol w:w="6349"/>
      </w:tblGrid>
      <w:tr w:rsidR="00046948" w14:paraId="7844968E" w14:textId="77777777" w:rsidTr="00706EF2">
        <w:trPr>
          <w:trHeight w:val="453"/>
          <w:jc w:val="center"/>
        </w:trPr>
        <w:tc>
          <w:tcPr>
            <w:tcW w:w="3650" w:type="dxa"/>
            <w:shd w:val="clear" w:color="auto" w:fill="D9D9D9"/>
            <w:vAlign w:val="center"/>
          </w:tcPr>
          <w:p w14:paraId="21C4014B" w14:textId="77777777" w:rsidR="00046948" w:rsidRDefault="00000000">
            <w:pPr>
              <w:jc w:val="center"/>
            </w:pPr>
            <w:r>
              <w:rPr>
                <w:b/>
                <w:sz w:val="18"/>
              </w:rPr>
              <w:t>Input / Event</w:t>
            </w:r>
          </w:p>
        </w:tc>
        <w:tc>
          <w:tcPr>
            <w:tcW w:w="6349" w:type="dxa"/>
            <w:shd w:val="clear" w:color="auto" w:fill="D9D9D9"/>
            <w:vAlign w:val="center"/>
          </w:tcPr>
          <w:p w14:paraId="77725570" w14:textId="77777777" w:rsidR="00046948" w:rsidRDefault="00000000">
            <w:pPr>
              <w:jc w:val="center"/>
            </w:pPr>
            <w:r>
              <w:rPr>
                <w:b/>
                <w:sz w:val="18"/>
              </w:rPr>
              <w:t>Expected Response</w:t>
            </w:r>
          </w:p>
        </w:tc>
      </w:tr>
      <w:tr w:rsidR="00046948" w14:paraId="268B2294" w14:textId="77777777" w:rsidTr="00706EF2">
        <w:trPr>
          <w:trHeight w:val="976"/>
          <w:jc w:val="center"/>
        </w:trPr>
        <w:tc>
          <w:tcPr>
            <w:tcW w:w="3650" w:type="dxa"/>
            <w:vAlign w:val="center"/>
          </w:tcPr>
          <w:p w14:paraId="7A50C2F0" w14:textId="77777777" w:rsidR="00046948" w:rsidRDefault="00000000">
            <w:r>
              <w:rPr>
                <w:sz w:val="18"/>
              </w:rPr>
              <w:t>System powered ON</w:t>
            </w:r>
          </w:p>
        </w:tc>
        <w:tc>
          <w:tcPr>
            <w:tcW w:w="6349" w:type="dxa"/>
            <w:vAlign w:val="center"/>
          </w:tcPr>
          <w:p w14:paraId="07536D0C" w14:textId="77777777" w:rsidR="00046948" w:rsidRDefault="00000000">
            <w:r>
              <w:rPr>
                <w:sz w:val="18"/>
              </w:rPr>
              <w:t>Green LED ON, red LED OFF, buzzer OFF, serial shows NORMAL mode with count 0.</w:t>
            </w:r>
          </w:p>
        </w:tc>
      </w:tr>
      <w:tr w:rsidR="00046948" w14:paraId="6F6EA223" w14:textId="77777777" w:rsidTr="00706EF2">
        <w:trPr>
          <w:trHeight w:val="453"/>
          <w:jc w:val="center"/>
        </w:trPr>
        <w:tc>
          <w:tcPr>
            <w:tcW w:w="3650" w:type="dxa"/>
            <w:vAlign w:val="center"/>
          </w:tcPr>
          <w:p w14:paraId="42BA4A9A" w14:textId="77777777" w:rsidR="00046948" w:rsidRDefault="00000000">
            <w:r>
              <w:rPr>
                <w:sz w:val="18"/>
              </w:rPr>
              <w:t>Object/event pulse detected</w:t>
            </w:r>
          </w:p>
        </w:tc>
        <w:tc>
          <w:tcPr>
            <w:tcW w:w="6349" w:type="dxa"/>
            <w:vAlign w:val="center"/>
          </w:tcPr>
          <w:p w14:paraId="7FCCD0AE" w14:textId="77777777" w:rsidR="00046948" w:rsidRDefault="00000000">
            <w:r>
              <w:rPr>
                <w:sz w:val="18"/>
              </w:rPr>
              <w:t>Event count increases only when the system is in normal mode.</w:t>
            </w:r>
          </w:p>
        </w:tc>
      </w:tr>
      <w:tr w:rsidR="00046948" w14:paraId="3FDD9CE1" w14:textId="77777777" w:rsidTr="00706EF2">
        <w:trPr>
          <w:trHeight w:val="941"/>
          <w:jc w:val="center"/>
        </w:trPr>
        <w:tc>
          <w:tcPr>
            <w:tcW w:w="3650" w:type="dxa"/>
            <w:vAlign w:val="center"/>
          </w:tcPr>
          <w:p w14:paraId="024F0D88" w14:textId="77777777" w:rsidR="00046948" w:rsidRDefault="00000000">
            <w:r>
              <w:rPr>
                <w:sz w:val="18"/>
              </w:rPr>
              <w:t>Emergency stop button pressed</w:t>
            </w:r>
          </w:p>
        </w:tc>
        <w:tc>
          <w:tcPr>
            <w:tcW w:w="6349" w:type="dxa"/>
            <w:vAlign w:val="center"/>
          </w:tcPr>
          <w:p w14:paraId="2DC6D4C7" w14:textId="77777777" w:rsidR="00046948" w:rsidRDefault="00000000">
            <w:r>
              <w:rPr>
                <w:sz w:val="18"/>
              </w:rPr>
              <w:t>System enters EMERGENCY STOP mode; red LED and buzzer turn ON; counting stops.</w:t>
            </w:r>
          </w:p>
        </w:tc>
      </w:tr>
      <w:tr w:rsidR="00046948" w14:paraId="79F6B495" w14:textId="77777777" w:rsidTr="00706EF2">
        <w:trPr>
          <w:trHeight w:val="488"/>
          <w:jc w:val="center"/>
        </w:trPr>
        <w:tc>
          <w:tcPr>
            <w:tcW w:w="3650" w:type="dxa"/>
            <w:vAlign w:val="center"/>
          </w:tcPr>
          <w:p w14:paraId="33D83244" w14:textId="77777777" w:rsidR="00046948" w:rsidRDefault="00000000">
            <w:r>
              <w:rPr>
                <w:sz w:val="18"/>
              </w:rPr>
              <w:t>Event pulse during emergency</w:t>
            </w:r>
          </w:p>
        </w:tc>
        <w:tc>
          <w:tcPr>
            <w:tcW w:w="6349" w:type="dxa"/>
            <w:vAlign w:val="center"/>
          </w:tcPr>
          <w:p w14:paraId="080D1BF8" w14:textId="77777777" w:rsidR="00046948" w:rsidRDefault="00000000">
            <w:r>
              <w:rPr>
                <w:sz w:val="18"/>
              </w:rPr>
              <w:t>Event count does not increase.</w:t>
            </w:r>
          </w:p>
        </w:tc>
      </w:tr>
      <w:tr w:rsidR="00046948" w14:paraId="640F1004" w14:textId="77777777" w:rsidTr="00706EF2">
        <w:trPr>
          <w:trHeight w:val="941"/>
          <w:jc w:val="center"/>
        </w:trPr>
        <w:tc>
          <w:tcPr>
            <w:tcW w:w="3650" w:type="dxa"/>
            <w:vAlign w:val="center"/>
          </w:tcPr>
          <w:p w14:paraId="087AC0E0" w14:textId="77777777" w:rsidR="00046948" w:rsidRDefault="00000000">
            <w:r>
              <w:rPr>
                <w:sz w:val="18"/>
              </w:rPr>
              <w:t>Recovery button pressed during emergency</w:t>
            </w:r>
          </w:p>
        </w:tc>
        <w:tc>
          <w:tcPr>
            <w:tcW w:w="6349" w:type="dxa"/>
            <w:vAlign w:val="center"/>
          </w:tcPr>
          <w:p w14:paraId="684617E1" w14:textId="77777777" w:rsidR="00046948" w:rsidRDefault="00000000">
            <w:r>
              <w:rPr>
                <w:sz w:val="18"/>
              </w:rPr>
              <w:t>System returns to NORMAL mode and keeps the current count.</w:t>
            </w:r>
          </w:p>
        </w:tc>
      </w:tr>
      <w:tr w:rsidR="00046948" w14:paraId="7947AA65" w14:textId="77777777" w:rsidTr="00706EF2">
        <w:trPr>
          <w:trHeight w:val="941"/>
          <w:jc w:val="center"/>
        </w:trPr>
        <w:tc>
          <w:tcPr>
            <w:tcW w:w="3650" w:type="dxa"/>
            <w:vAlign w:val="center"/>
          </w:tcPr>
          <w:p w14:paraId="30E65E44" w14:textId="77777777" w:rsidR="00046948" w:rsidRDefault="00000000">
            <w:r>
              <w:rPr>
                <w:sz w:val="18"/>
              </w:rPr>
              <w:t>Recovery/reset button pressed in normal mode</w:t>
            </w:r>
          </w:p>
        </w:tc>
        <w:tc>
          <w:tcPr>
            <w:tcW w:w="6349" w:type="dxa"/>
            <w:vAlign w:val="center"/>
          </w:tcPr>
          <w:p w14:paraId="10BB375D" w14:textId="77777777" w:rsidR="00046948" w:rsidRDefault="00000000">
            <w:r>
              <w:rPr>
                <w:sz w:val="18"/>
              </w:rPr>
              <w:t>Event count resets to zero.</w:t>
            </w:r>
          </w:p>
        </w:tc>
      </w:tr>
    </w:tbl>
    <w:p w14:paraId="5C0A6632" w14:textId="77777777" w:rsidR="00AA7D89" w:rsidRPr="00AA7D89" w:rsidRDefault="00AA7D89" w:rsidP="00AA7D89"/>
    <w:p w14:paraId="4D60ED0F" w14:textId="7B3A302D" w:rsidR="00046948" w:rsidRDefault="00000000">
      <w:pPr>
        <w:pStyle w:val="Heading1"/>
      </w:pPr>
      <w:r>
        <w:rPr>
          <w:rFonts w:ascii="Times New Roman" w:eastAsia="Times New Roman" w:hAnsi="Times New Roman"/>
          <w:sz w:val="24"/>
        </w:rPr>
        <w:lastRenderedPageBreak/>
        <w:t>4. System Design</w:t>
      </w:r>
    </w:p>
    <w:p w14:paraId="1A7348C5" w14:textId="77777777" w:rsidR="00046948" w:rsidRDefault="00000000">
      <w:pPr>
        <w:pStyle w:val="Heading2"/>
      </w:pPr>
      <w:r>
        <w:rPr>
          <w:rFonts w:ascii="Times New Roman" w:eastAsia="Times New Roman" w:hAnsi="Times New Roman"/>
          <w:sz w:val="22"/>
        </w:rPr>
        <w:t>4.1 System Block Diagram</w:t>
      </w:r>
    </w:p>
    <w:p w14:paraId="53BB6BC2" w14:textId="77777777" w:rsidR="00046948" w:rsidRDefault="00000000">
      <w:r>
        <w:t>The block diagram shows the external interrupt inputs, ATmega32 controller, output indicators, buzzer, serial terminal, and 5 V power supply used in the system.</w:t>
      </w:r>
    </w:p>
    <w:p w14:paraId="5821C22C" w14:textId="77777777" w:rsidR="00046948" w:rsidRDefault="00000000">
      <w:pPr>
        <w:jc w:val="center"/>
      </w:pPr>
      <w:r>
        <w:rPr>
          <w:noProof/>
        </w:rPr>
        <w:drawing>
          <wp:inline distT="0" distB="0" distL="0" distR="0" wp14:anchorId="10A03910" wp14:editId="24DA0EA4">
            <wp:extent cx="5943127" cy="35147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9"/>
                    <a:stretch>
                      <a:fillRect/>
                    </a:stretch>
                  </pic:blipFill>
                  <pic:spPr>
                    <a:xfrm>
                      <a:off x="0" y="0"/>
                      <a:ext cx="5950242" cy="3518933"/>
                    </a:xfrm>
                    <a:prstGeom prst="rect">
                      <a:avLst/>
                    </a:prstGeom>
                  </pic:spPr>
                </pic:pic>
              </a:graphicData>
            </a:graphic>
          </wp:inline>
        </w:drawing>
      </w:r>
    </w:p>
    <w:p w14:paraId="222303E1" w14:textId="77777777" w:rsidR="00046948" w:rsidRDefault="00000000">
      <w:pPr>
        <w:jc w:val="center"/>
      </w:pPr>
      <w:r>
        <w:rPr>
          <w:i/>
          <w:sz w:val="18"/>
        </w:rPr>
        <w:t>Figure 1: System block diagram.</w:t>
      </w:r>
    </w:p>
    <w:p w14:paraId="345885D0" w14:textId="77777777" w:rsidR="00046948" w:rsidRDefault="00000000">
      <w:pPr>
        <w:pStyle w:val="Heading2"/>
      </w:pPr>
      <w:r>
        <w:rPr>
          <w:rFonts w:ascii="Times New Roman" w:eastAsia="Times New Roman" w:hAnsi="Times New Roman"/>
          <w:sz w:val="22"/>
        </w:rPr>
        <w:t>4.2 Components Used</w:t>
      </w:r>
    </w:p>
    <w:tbl>
      <w:tblPr>
        <w:tblStyle w:val="TableGrid"/>
        <w:tblW w:w="0" w:type="auto"/>
        <w:jc w:val="center"/>
        <w:tblLook w:val="04A0" w:firstRow="1" w:lastRow="0" w:firstColumn="1" w:lastColumn="0" w:noHBand="0" w:noVBand="1"/>
      </w:tblPr>
      <w:tblGrid>
        <w:gridCol w:w="3730"/>
        <w:gridCol w:w="1242"/>
        <w:gridCol w:w="4974"/>
      </w:tblGrid>
      <w:tr w:rsidR="00046948" w14:paraId="41832050" w14:textId="77777777" w:rsidTr="00706EF2">
        <w:trPr>
          <w:trHeight w:val="314"/>
          <w:jc w:val="center"/>
        </w:trPr>
        <w:tc>
          <w:tcPr>
            <w:tcW w:w="3730" w:type="dxa"/>
            <w:shd w:val="clear" w:color="auto" w:fill="D9D9D9"/>
            <w:vAlign w:val="center"/>
          </w:tcPr>
          <w:p w14:paraId="43124372" w14:textId="77777777" w:rsidR="00046948" w:rsidRDefault="00000000">
            <w:pPr>
              <w:jc w:val="center"/>
            </w:pPr>
            <w:r>
              <w:rPr>
                <w:b/>
                <w:sz w:val="18"/>
              </w:rPr>
              <w:t>Component</w:t>
            </w:r>
          </w:p>
        </w:tc>
        <w:tc>
          <w:tcPr>
            <w:tcW w:w="1242" w:type="dxa"/>
            <w:shd w:val="clear" w:color="auto" w:fill="D9D9D9"/>
            <w:vAlign w:val="center"/>
          </w:tcPr>
          <w:p w14:paraId="2EB23FD0" w14:textId="77777777" w:rsidR="00046948" w:rsidRDefault="00000000">
            <w:pPr>
              <w:jc w:val="center"/>
            </w:pPr>
            <w:r>
              <w:rPr>
                <w:b/>
                <w:sz w:val="18"/>
              </w:rPr>
              <w:t>Quantity</w:t>
            </w:r>
          </w:p>
        </w:tc>
        <w:tc>
          <w:tcPr>
            <w:tcW w:w="4974" w:type="dxa"/>
            <w:shd w:val="clear" w:color="auto" w:fill="D9D9D9"/>
            <w:vAlign w:val="center"/>
          </w:tcPr>
          <w:p w14:paraId="0746C869" w14:textId="77777777" w:rsidR="00046948" w:rsidRDefault="00000000">
            <w:pPr>
              <w:jc w:val="center"/>
            </w:pPr>
            <w:r>
              <w:rPr>
                <w:b/>
                <w:sz w:val="18"/>
              </w:rPr>
              <w:t>Purpose</w:t>
            </w:r>
          </w:p>
        </w:tc>
      </w:tr>
      <w:tr w:rsidR="00046948" w14:paraId="071D2750" w14:textId="77777777" w:rsidTr="00706EF2">
        <w:trPr>
          <w:trHeight w:val="338"/>
          <w:jc w:val="center"/>
        </w:trPr>
        <w:tc>
          <w:tcPr>
            <w:tcW w:w="3730" w:type="dxa"/>
            <w:vAlign w:val="center"/>
          </w:tcPr>
          <w:p w14:paraId="5E7B716E" w14:textId="77777777" w:rsidR="00046948" w:rsidRDefault="00000000">
            <w:r>
              <w:rPr>
                <w:sz w:val="18"/>
              </w:rPr>
              <w:t>ATmega32 / ATmega32A</w:t>
            </w:r>
          </w:p>
        </w:tc>
        <w:tc>
          <w:tcPr>
            <w:tcW w:w="1242" w:type="dxa"/>
            <w:vAlign w:val="center"/>
          </w:tcPr>
          <w:p w14:paraId="40BB7708" w14:textId="77777777" w:rsidR="00046948" w:rsidRDefault="00000000">
            <w:r>
              <w:rPr>
                <w:sz w:val="18"/>
              </w:rPr>
              <w:t>1</w:t>
            </w:r>
          </w:p>
        </w:tc>
        <w:tc>
          <w:tcPr>
            <w:tcW w:w="4974" w:type="dxa"/>
            <w:vAlign w:val="center"/>
          </w:tcPr>
          <w:p w14:paraId="72D24139" w14:textId="77777777" w:rsidR="00046948" w:rsidRDefault="00000000">
            <w:r>
              <w:rPr>
                <w:sz w:val="18"/>
              </w:rPr>
              <w:t>Main microcontroller and interrupt controller.</w:t>
            </w:r>
          </w:p>
        </w:tc>
      </w:tr>
      <w:tr w:rsidR="00046948" w14:paraId="4216382C" w14:textId="77777777" w:rsidTr="00706EF2">
        <w:trPr>
          <w:trHeight w:val="314"/>
          <w:jc w:val="center"/>
        </w:trPr>
        <w:tc>
          <w:tcPr>
            <w:tcW w:w="3730" w:type="dxa"/>
            <w:vAlign w:val="center"/>
          </w:tcPr>
          <w:p w14:paraId="0479E86E" w14:textId="77777777" w:rsidR="00046948" w:rsidRDefault="00000000">
            <w:r>
              <w:rPr>
                <w:sz w:val="18"/>
              </w:rPr>
              <w:t>Emergency stop push button</w:t>
            </w:r>
          </w:p>
        </w:tc>
        <w:tc>
          <w:tcPr>
            <w:tcW w:w="1242" w:type="dxa"/>
            <w:vAlign w:val="center"/>
          </w:tcPr>
          <w:p w14:paraId="53D6788F" w14:textId="77777777" w:rsidR="00046948" w:rsidRDefault="00000000">
            <w:r>
              <w:rPr>
                <w:sz w:val="18"/>
              </w:rPr>
              <w:t>1</w:t>
            </w:r>
          </w:p>
        </w:tc>
        <w:tc>
          <w:tcPr>
            <w:tcW w:w="4974" w:type="dxa"/>
            <w:vAlign w:val="center"/>
          </w:tcPr>
          <w:p w14:paraId="65DBF36B" w14:textId="77777777" w:rsidR="00046948" w:rsidRDefault="00000000">
            <w:r>
              <w:rPr>
                <w:sz w:val="18"/>
              </w:rPr>
              <w:t>Triggers INT0 and starts emergency mode.</w:t>
            </w:r>
          </w:p>
        </w:tc>
      </w:tr>
      <w:tr w:rsidR="00046948" w14:paraId="2036F481" w14:textId="77777777" w:rsidTr="00706EF2">
        <w:trPr>
          <w:trHeight w:val="338"/>
          <w:jc w:val="center"/>
        </w:trPr>
        <w:tc>
          <w:tcPr>
            <w:tcW w:w="3730" w:type="dxa"/>
            <w:vAlign w:val="center"/>
          </w:tcPr>
          <w:p w14:paraId="6975C3D4" w14:textId="77777777" w:rsidR="00046948" w:rsidRDefault="00000000">
            <w:r>
              <w:rPr>
                <w:sz w:val="18"/>
              </w:rPr>
              <w:t>Event pulse button / sensor</w:t>
            </w:r>
          </w:p>
        </w:tc>
        <w:tc>
          <w:tcPr>
            <w:tcW w:w="1242" w:type="dxa"/>
            <w:vAlign w:val="center"/>
          </w:tcPr>
          <w:p w14:paraId="65E67FAB" w14:textId="77777777" w:rsidR="00046948" w:rsidRDefault="00000000">
            <w:r>
              <w:rPr>
                <w:sz w:val="18"/>
              </w:rPr>
              <w:t>1</w:t>
            </w:r>
          </w:p>
        </w:tc>
        <w:tc>
          <w:tcPr>
            <w:tcW w:w="4974" w:type="dxa"/>
            <w:vAlign w:val="center"/>
          </w:tcPr>
          <w:p w14:paraId="56BCB34A" w14:textId="77777777" w:rsidR="00046948" w:rsidRDefault="00000000">
            <w:r>
              <w:rPr>
                <w:sz w:val="18"/>
              </w:rPr>
              <w:t>Triggers INT1 and increments the event count.</w:t>
            </w:r>
          </w:p>
        </w:tc>
      </w:tr>
      <w:tr w:rsidR="00046948" w14:paraId="19818E9C" w14:textId="77777777" w:rsidTr="00706EF2">
        <w:trPr>
          <w:trHeight w:val="314"/>
          <w:jc w:val="center"/>
        </w:trPr>
        <w:tc>
          <w:tcPr>
            <w:tcW w:w="3730" w:type="dxa"/>
            <w:vAlign w:val="center"/>
          </w:tcPr>
          <w:p w14:paraId="774EAB70" w14:textId="77777777" w:rsidR="00046948" w:rsidRDefault="00000000">
            <w:r>
              <w:rPr>
                <w:sz w:val="18"/>
              </w:rPr>
              <w:t>Recovery/reset push button</w:t>
            </w:r>
          </w:p>
        </w:tc>
        <w:tc>
          <w:tcPr>
            <w:tcW w:w="1242" w:type="dxa"/>
            <w:vAlign w:val="center"/>
          </w:tcPr>
          <w:p w14:paraId="2013D8D5" w14:textId="77777777" w:rsidR="00046948" w:rsidRDefault="00000000">
            <w:r>
              <w:rPr>
                <w:sz w:val="18"/>
              </w:rPr>
              <w:t>1</w:t>
            </w:r>
          </w:p>
        </w:tc>
        <w:tc>
          <w:tcPr>
            <w:tcW w:w="4974" w:type="dxa"/>
            <w:vAlign w:val="center"/>
          </w:tcPr>
          <w:p w14:paraId="347221A5" w14:textId="77777777" w:rsidR="00046948" w:rsidRDefault="00000000">
            <w:r>
              <w:rPr>
                <w:sz w:val="18"/>
              </w:rPr>
              <w:t>Triggers INT2; recovers from emergency or resets count.</w:t>
            </w:r>
          </w:p>
        </w:tc>
      </w:tr>
      <w:tr w:rsidR="00046948" w14:paraId="1123945B" w14:textId="77777777" w:rsidTr="00706EF2">
        <w:trPr>
          <w:trHeight w:val="338"/>
          <w:jc w:val="center"/>
        </w:trPr>
        <w:tc>
          <w:tcPr>
            <w:tcW w:w="3730" w:type="dxa"/>
            <w:vAlign w:val="center"/>
          </w:tcPr>
          <w:p w14:paraId="1A48BE15" w14:textId="77777777" w:rsidR="00046948" w:rsidRDefault="00000000">
            <w:r>
              <w:rPr>
                <w:sz w:val="18"/>
              </w:rPr>
              <w:t>MCU reset button</w:t>
            </w:r>
          </w:p>
        </w:tc>
        <w:tc>
          <w:tcPr>
            <w:tcW w:w="1242" w:type="dxa"/>
            <w:vAlign w:val="center"/>
          </w:tcPr>
          <w:p w14:paraId="73B0E313" w14:textId="77777777" w:rsidR="00046948" w:rsidRDefault="00000000">
            <w:r>
              <w:rPr>
                <w:sz w:val="18"/>
              </w:rPr>
              <w:t>1</w:t>
            </w:r>
          </w:p>
        </w:tc>
        <w:tc>
          <w:tcPr>
            <w:tcW w:w="4974" w:type="dxa"/>
            <w:vAlign w:val="center"/>
          </w:tcPr>
          <w:p w14:paraId="640439A0" w14:textId="77777777" w:rsidR="00046948" w:rsidRDefault="00000000">
            <w:r>
              <w:rPr>
                <w:sz w:val="18"/>
              </w:rPr>
              <w:t>Hardware reset for the ATmega32.</w:t>
            </w:r>
          </w:p>
        </w:tc>
      </w:tr>
      <w:tr w:rsidR="00046948" w14:paraId="1C526171" w14:textId="77777777" w:rsidTr="00706EF2">
        <w:trPr>
          <w:trHeight w:val="314"/>
          <w:jc w:val="center"/>
        </w:trPr>
        <w:tc>
          <w:tcPr>
            <w:tcW w:w="3730" w:type="dxa"/>
            <w:vAlign w:val="center"/>
          </w:tcPr>
          <w:p w14:paraId="1CFF29BF" w14:textId="77777777" w:rsidR="00046948" w:rsidRDefault="00000000">
            <w:r>
              <w:rPr>
                <w:sz w:val="18"/>
              </w:rPr>
              <w:t>Green LED</w:t>
            </w:r>
          </w:p>
        </w:tc>
        <w:tc>
          <w:tcPr>
            <w:tcW w:w="1242" w:type="dxa"/>
            <w:vAlign w:val="center"/>
          </w:tcPr>
          <w:p w14:paraId="03F15131" w14:textId="77777777" w:rsidR="00046948" w:rsidRDefault="00000000">
            <w:r>
              <w:rPr>
                <w:sz w:val="18"/>
              </w:rPr>
              <w:t>1</w:t>
            </w:r>
          </w:p>
        </w:tc>
        <w:tc>
          <w:tcPr>
            <w:tcW w:w="4974" w:type="dxa"/>
            <w:vAlign w:val="center"/>
          </w:tcPr>
          <w:p w14:paraId="5BC47F3E" w14:textId="77777777" w:rsidR="00046948" w:rsidRDefault="00000000">
            <w:r>
              <w:rPr>
                <w:sz w:val="18"/>
              </w:rPr>
              <w:t>Normal mode indicator.</w:t>
            </w:r>
          </w:p>
        </w:tc>
      </w:tr>
      <w:tr w:rsidR="00046948" w14:paraId="2EFBC109" w14:textId="77777777" w:rsidTr="00706EF2">
        <w:trPr>
          <w:trHeight w:val="338"/>
          <w:jc w:val="center"/>
        </w:trPr>
        <w:tc>
          <w:tcPr>
            <w:tcW w:w="3730" w:type="dxa"/>
            <w:vAlign w:val="center"/>
          </w:tcPr>
          <w:p w14:paraId="1F70DF74" w14:textId="77777777" w:rsidR="00046948" w:rsidRDefault="00000000">
            <w:r>
              <w:rPr>
                <w:sz w:val="18"/>
              </w:rPr>
              <w:t>Red LED</w:t>
            </w:r>
          </w:p>
        </w:tc>
        <w:tc>
          <w:tcPr>
            <w:tcW w:w="1242" w:type="dxa"/>
            <w:vAlign w:val="center"/>
          </w:tcPr>
          <w:p w14:paraId="48392FD8" w14:textId="77777777" w:rsidR="00046948" w:rsidRDefault="00000000">
            <w:r>
              <w:rPr>
                <w:sz w:val="18"/>
              </w:rPr>
              <w:t>1</w:t>
            </w:r>
          </w:p>
        </w:tc>
        <w:tc>
          <w:tcPr>
            <w:tcW w:w="4974" w:type="dxa"/>
            <w:vAlign w:val="center"/>
          </w:tcPr>
          <w:p w14:paraId="54ED4EFA" w14:textId="77777777" w:rsidR="00046948" w:rsidRDefault="00000000">
            <w:r>
              <w:rPr>
                <w:sz w:val="18"/>
              </w:rPr>
              <w:t>Emergency stop indicator.</w:t>
            </w:r>
          </w:p>
        </w:tc>
      </w:tr>
      <w:tr w:rsidR="00046948" w14:paraId="5A9D7F8E" w14:textId="77777777" w:rsidTr="00706EF2">
        <w:trPr>
          <w:trHeight w:val="314"/>
          <w:jc w:val="center"/>
        </w:trPr>
        <w:tc>
          <w:tcPr>
            <w:tcW w:w="3730" w:type="dxa"/>
            <w:vAlign w:val="center"/>
          </w:tcPr>
          <w:p w14:paraId="0B29458C" w14:textId="77777777" w:rsidR="00046948" w:rsidRDefault="00000000">
            <w:r>
              <w:rPr>
                <w:sz w:val="18"/>
              </w:rPr>
              <w:t>Active buzzer</w:t>
            </w:r>
          </w:p>
        </w:tc>
        <w:tc>
          <w:tcPr>
            <w:tcW w:w="1242" w:type="dxa"/>
            <w:vAlign w:val="center"/>
          </w:tcPr>
          <w:p w14:paraId="495DC614" w14:textId="77777777" w:rsidR="00046948" w:rsidRDefault="00000000">
            <w:r>
              <w:rPr>
                <w:sz w:val="18"/>
              </w:rPr>
              <w:t>1</w:t>
            </w:r>
          </w:p>
        </w:tc>
        <w:tc>
          <w:tcPr>
            <w:tcW w:w="4974" w:type="dxa"/>
            <w:vAlign w:val="center"/>
          </w:tcPr>
          <w:p w14:paraId="2D84CC47" w14:textId="77777777" w:rsidR="00046948" w:rsidRDefault="00000000">
            <w:r>
              <w:rPr>
                <w:sz w:val="18"/>
              </w:rPr>
              <w:t>Emergency alarm output.</w:t>
            </w:r>
          </w:p>
        </w:tc>
      </w:tr>
      <w:tr w:rsidR="00046948" w14:paraId="366A258C" w14:textId="77777777" w:rsidTr="00706EF2">
        <w:trPr>
          <w:trHeight w:val="338"/>
          <w:jc w:val="center"/>
        </w:trPr>
        <w:tc>
          <w:tcPr>
            <w:tcW w:w="3730" w:type="dxa"/>
            <w:vAlign w:val="center"/>
          </w:tcPr>
          <w:p w14:paraId="67335A87" w14:textId="77777777" w:rsidR="00046948" w:rsidRDefault="00000000">
            <w:r>
              <w:rPr>
                <w:sz w:val="18"/>
              </w:rPr>
              <w:t>NPN transistor and 1 kOhm resistor</w:t>
            </w:r>
          </w:p>
        </w:tc>
        <w:tc>
          <w:tcPr>
            <w:tcW w:w="1242" w:type="dxa"/>
            <w:vAlign w:val="center"/>
          </w:tcPr>
          <w:p w14:paraId="3824D51F" w14:textId="77777777" w:rsidR="00046948" w:rsidRDefault="00000000">
            <w:r>
              <w:rPr>
                <w:sz w:val="18"/>
              </w:rPr>
              <w:t>1 set</w:t>
            </w:r>
          </w:p>
        </w:tc>
        <w:tc>
          <w:tcPr>
            <w:tcW w:w="4974" w:type="dxa"/>
            <w:vAlign w:val="center"/>
          </w:tcPr>
          <w:p w14:paraId="7810C533" w14:textId="77777777" w:rsidR="00046948" w:rsidRDefault="00000000">
            <w:r>
              <w:rPr>
                <w:sz w:val="18"/>
              </w:rPr>
              <w:t>Buzzer driver stage.</w:t>
            </w:r>
          </w:p>
        </w:tc>
      </w:tr>
      <w:tr w:rsidR="00046948" w14:paraId="511F01DD" w14:textId="77777777" w:rsidTr="00706EF2">
        <w:trPr>
          <w:trHeight w:val="314"/>
          <w:jc w:val="center"/>
        </w:trPr>
        <w:tc>
          <w:tcPr>
            <w:tcW w:w="3730" w:type="dxa"/>
            <w:vAlign w:val="center"/>
          </w:tcPr>
          <w:p w14:paraId="212F349E" w14:textId="77777777" w:rsidR="00046948" w:rsidRDefault="00000000">
            <w:r>
              <w:rPr>
                <w:sz w:val="18"/>
              </w:rPr>
              <w:t>330 Ohm resistors</w:t>
            </w:r>
          </w:p>
        </w:tc>
        <w:tc>
          <w:tcPr>
            <w:tcW w:w="1242" w:type="dxa"/>
            <w:vAlign w:val="center"/>
          </w:tcPr>
          <w:p w14:paraId="2B025330" w14:textId="77777777" w:rsidR="00046948" w:rsidRDefault="00000000">
            <w:r>
              <w:rPr>
                <w:sz w:val="18"/>
              </w:rPr>
              <w:t>2</w:t>
            </w:r>
          </w:p>
        </w:tc>
        <w:tc>
          <w:tcPr>
            <w:tcW w:w="4974" w:type="dxa"/>
            <w:vAlign w:val="center"/>
          </w:tcPr>
          <w:p w14:paraId="133E1E59" w14:textId="77777777" w:rsidR="00046948" w:rsidRDefault="00000000">
            <w:r>
              <w:rPr>
                <w:sz w:val="18"/>
              </w:rPr>
              <w:t>LED current limiting.</w:t>
            </w:r>
          </w:p>
        </w:tc>
      </w:tr>
      <w:tr w:rsidR="00046948" w14:paraId="53DD1F9F" w14:textId="77777777" w:rsidTr="00706EF2">
        <w:trPr>
          <w:trHeight w:val="338"/>
          <w:jc w:val="center"/>
        </w:trPr>
        <w:tc>
          <w:tcPr>
            <w:tcW w:w="3730" w:type="dxa"/>
            <w:vAlign w:val="center"/>
          </w:tcPr>
          <w:p w14:paraId="2D976AB4" w14:textId="77777777" w:rsidR="00046948" w:rsidRDefault="00000000">
            <w:r>
              <w:rPr>
                <w:sz w:val="18"/>
              </w:rPr>
              <w:t>10 kOhm resistors</w:t>
            </w:r>
          </w:p>
        </w:tc>
        <w:tc>
          <w:tcPr>
            <w:tcW w:w="1242" w:type="dxa"/>
            <w:vAlign w:val="center"/>
          </w:tcPr>
          <w:p w14:paraId="24E5590E" w14:textId="77777777" w:rsidR="00046948" w:rsidRDefault="00000000">
            <w:r>
              <w:rPr>
                <w:sz w:val="18"/>
              </w:rPr>
              <w:t>4</w:t>
            </w:r>
          </w:p>
        </w:tc>
        <w:tc>
          <w:tcPr>
            <w:tcW w:w="4974" w:type="dxa"/>
            <w:vAlign w:val="center"/>
          </w:tcPr>
          <w:p w14:paraId="0D962383" w14:textId="77777777" w:rsidR="00046948" w:rsidRDefault="00000000">
            <w:r>
              <w:rPr>
                <w:sz w:val="18"/>
              </w:rPr>
              <w:t>RESET and interrupt input pull-up resistors.</w:t>
            </w:r>
          </w:p>
        </w:tc>
      </w:tr>
      <w:tr w:rsidR="00046948" w14:paraId="6C4192E2" w14:textId="77777777" w:rsidTr="00706EF2">
        <w:trPr>
          <w:trHeight w:val="314"/>
          <w:jc w:val="center"/>
        </w:trPr>
        <w:tc>
          <w:tcPr>
            <w:tcW w:w="3730" w:type="dxa"/>
            <w:vAlign w:val="center"/>
          </w:tcPr>
          <w:p w14:paraId="6512F817" w14:textId="77777777" w:rsidR="00046948" w:rsidRDefault="00000000">
            <w:r>
              <w:rPr>
                <w:sz w:val="18"/>
              </w:rPr>
              <w:t>8 MHz crystal and 22 pF capacitors</w:t>
            </w:r>
          </w:p>
        </w:tc>
        <w:tc>
          <w:tcPr>
            <w:tcW w:w="1242" w:type="dxa"/>
            <w:vAlign w:val="center"/>
          </w:tcPr>
          <w:p w14:paraId="23C488B0" w14:textId="77777777" w:rsidR="00046948" w:rsidRDefault="00000000">
            <w:r>
              <w:rPr>
                <w:sz w:val="18"/>
              </w:rPr>
              <w:t>1 set</w:t>
            </w:r>
          </w:p>
        </w:tc>
        <w:tc>
          <w:tcPr>
            <w:tcW w:w="4974" w:type="dxa"/>
            <w:vAlign w:val="center"/>
          </w:tcPr>
          <w:p w14:paraId="45BC84DB" w14:textId="77777777" w:rsidR="00046948" w:rsidRDefault="00000000">
            <w:r>
              <w:rPr>
                <w:sz w:val="18"/>
              </w:rPr>
              <w:t>External clock circuit.</w:t>
            </w:r>
          </w:p>
        </w:tc>
      </w:tr>
      <w:tr w:rsidR="00046948" w14:paraId="3423663E" w14:textId="77777777" w:rsidTr="00706EF2">
        <w:trPr>
          <w:trHeight w:val="338"/>
          <w:jc w:val="center"/>
        </w:trPr>
        <w:tc>
          <w:tcPr>
            <w:tcW w:w="3730" w:type="dxa"/>
            <w:vAlign w:val="center"/>
          </w:tcPr>
          <w:p w14:paraId="2AACD353" w14:textId="77777777" w:rsidR="00046948" w:rsidRDefault="00000000">
            <w:r>
              <w:rPr>
                <w:sz w:val="18"/>
              </w:rPr>
              <w:t>100 nF capacitors</w:t>
            </w:r>
          </w:p>
        </w:tc>
        <w:tc>
          <w:tcPr>
            <w:tcW w:w="1242" w:type="dxa"/>
            <w:vAlign w:val="center"/>
          </w:tcPr>
          <w:p w14:paraId="4333EE4B" w14:textId="77777777" w:rsidR="00046948" w:rsidRDefault="00000000">
            <w:r>
              <w:rPr>
                <w:sz w:val="18"/>
              </w:rPr>
              <w:t>2</w:t>
            </w:r>
          </w:p>
        </w:tc>
        <w:tc>
          <w:tcPr>
            <w:tcW w:w="4974" w:type="dxa"/>
            <w:vAlign w:val="center"/>
          </w:tcPr>
          <w:p w14:paraId="3A49969A" w14:textId="77777777" w:rsidR="00046948" w:rsidRDefault="00000000">
            <w:r>
              <w:rPr>
                <w:sz w:val="18"/>
              </w:rPr>
              <w:t>VCC and AVCC decoupling.</w:t>
            </w:r>
          </w:p>
        </w:tc>
      </w:tr>
      <w:tr w:rsidR="00046948" w14:paraId="3CBEEB7E" w14:textId="77777777" w:rsidTr="00706EF2">
        <w:trPr>
          <w:trHeight w:val="314"/>
          <w:jc w:val="center"/>
        </w:trPr>
        <w:tc>
          <w:tcPr>
            <w:tcW w:w="3730" w:type="dxa"/>
            <w:vAlign w:val="center"/>
          </w:tcPr>
          <w:p w14:paraId="4D161943" w14:textId="77777777" w:rsidR="00046948" w:rsidRDefault="00000000">
            <w:r>
              <w:rPr>
                <w:sz w:val="18"/>
              </w:rPr>
              <w:t>3-pin serial header</w:t>
            </w:r>
          </w:p>
        </w:tc>
        <w:tc>
          <w:tcPr>
            <w:tcW w:w="1242" w:type="dxa"/>
            <w:vAlign w:val="center"/>
          </w:tcPr>
          <w:p w14:paraId="63D3F6C8" w14:textId="77777777" w:rsidR="00046948" w:rsidRDefault="00000000">
            <w:r>
              <w:rPr>
                <w:sz w:val="18"/>
              </w:rPr>
              <w:t>1</w:t>
            </w:r>
          </w:p>
        </w:tc>
        <w:tc>
          <w:tcPr>
            <w:tcW w:w="4974" w:type="dxa"/>
            <w:vAlign w:val="center"/>
          </w:tcPr>
          <w:p w14:paraId="55AF2F85" w14:textId="77777777" w:rsidR="00046948" w:rsidRDefault="00000000">
            <w:r>
              <w:rPr>
                <w:sz w:val="18"/>
              </w:rPr>
              <w:t>+5V, serial TX, and GND connection.</w:t>
            </w:r>
          </w:p>
        </w:tc>
      </w:tr>
    </w:tbl>
    <w:p w14:paraId="162D0608" w14:textId="77777777" w:rsidR="00706EF2" w:rsidRDefault="00706EF2">
      <w:pPr>
        <w:pStyle w:val="Heading2"/>
        <w:rPr>
          <w:rFonts w:ascii="Times New Roman" w:eastAsia="Times New Roman" w:hAnsi="Times New Roman"/>
          <w:sz w:val="22"/>
        </w:rPr>
      </w:pPr>
    </w:p>
    <w:p w14:paraId="5E1EBC53" w14:textId="77777777" w:rsidR="00706EF2" w:rsidRDefault="00706EF2" w:rsidP="00706EF2"/>
    <w:p w14:paraId="0F739F75" w14:textId="77777777" w:rsidR="00706EF2" w:rsidRPr="00706EF2" w:rsidRDefault="00706EF2" w:rsidP="00706EF2"/>
    <w:p w14:paraId="035D0304" w14:textId="1F3A2F15" w:rsidR="00046948" w:rsidRDefault="00000000">
      <w:pPr>
        <w:pStyle w:val="Heading2"/>
      </w:pPr>
      <w:r>
        <w:rPr>
          <w:rFonts w:ascii="Times New Roman" w:eastAsia="Times New Roman" w:hAnsi="Times New Roman"/>
          <w:sz w:val="22"/>
        </w:rPr>
        <w:t>4.3 ATmega32 Pin Mapping</w:t>
      </w:r>
    </w:p>
    <w:tbl>
      <w:tblPr>
        <w:tblStyle w:val="TableGrid"/>
        <w:tblW w:w="0" w:type="auto"/>
        <w:jc w:val="center"/>
        <w:tblLook w:val="04A0" w:firstRow="1" w:lastRow="0" w:firstColumn="1" w:lastColumn="0" w:noHBand="0" w:noVBand="1"/>
      </w:tblPr>
      <w:tblGrid>
        <w:gridCol w:w="1499"/>
        <w:gridCol w:w="899"/>
        <w:gridCol w:w="1199"/>
        <w:gridCol w:w="1949"/>
        <w:gridCol w:w="4199"/>
      </w:tblGrid>
      <w:tr w:rsidR="00046948" w14:paraId="10D92AD1" w14:textId="77777777" w:rsidTr="00706EF2">
        <w:trPr>
          <w:trHeight w:val="318"/>
          <w:jc w:val="center"/>
        </w:trPr>
        <w:tc>
          <w:tcPr>
            <w:tcW w:w="1499" w:type="dxa"/>
            <w:shd w:val="clear" w:color="auto" w:fill="D9D9D9"/>
            <w:vAlign w:val="center"/>
          </w:tcPr>
          <w:p w14:paraId="22495372" w14:textId="77777777" w:rsidR="00046948" w:rsidRDefault="00000000">
            <w:pPr>
              <w:jc w:val="center"/>
            </w:pPr>
            <w:r>
              <w:rPr>
                <w:b/>
                <w:sz w:val="18"/>
              </w:rPr>
              <w:t>ATmega32 Pin</w:t>
            </w:r>
          </w:p>
        </w:tc>
        <w:tc>
          <w:tcPr>
            <w:tcW w:w="899" w:type="dxa"/>
            <w:shd w:val="clear" w:color="auto" w:fill="D9D9D9"/>
            <w:vAlign w:val="center"/>
          </w:tcPr>
          <w:p w14:paraId="72130F95" w14:textId="77777777" w:rsidR="00046948" w:rsidRDefault="00000000">
            <w:pPr>
              <w:jc w:val="center"/>
            </w:pPr>
            <w:r>
              <w:rPr>
                <w:b/>
                <w:sz w:val="18"/>
              </w:rPr>
              <w:t>DIP Pin</w:t>
            </w:r>
          </w:p>
        </w:tc>
        <w:tc>
          <w:tcPr>
            <w:tcW w:w="1199" w:type="dxa"/>
            <w:shd w:val="clear" w:color="auto" w:fill="D9D9D9"/>
            <w:vAlign w:val="center"/>
          </w:tcPr>
          <w:p w14:paraId="6049B8CB" w14:textId="77777777" w:rsidR="00046948" w:rsidRDefault="00000000">
            <w:pPr>
              <w:jc w:val="center"/>
            </w:pPr>
            <w:r>
              <w:rPr>
                <w:b/>
                <w:sz w:val="18"/>
              </w:rPr>
              <w:t>Direction</w:t>
            </w:r>
          </w:p>
        </w:tc>
        <w:tc>
          <w:tcPr>
            <w:tcW w:w="1949" w:type="dxa"/>
            <w:shd w:val="clear" w:color="auto" w:fill="D9D9D9"/>
            <w:vAlign w:val="center"/>
          </w:tcPr>
          <w:p w14:paraId="074332B8" w14:textId="77777777" w:rsidR="00046948" w:rsidRDefault="00000000">
            <w:pPr>
              <w:jc w:val="center"/>
            </w:pPr>
            <w:r>
              <w:rPr>
                <w:b/>
                <w:sz w:val="18"/>
              </w:rPr>
              <w:t>Net / Function</w:t>
            </w:r>
          </w:p>
        </w:tc>
        <w:tc>
          <w:tcPr>
            <w:tcW w:w="4199" w:type="dxa"/>
            <w:shd w:val="clear" w:color="auto" w:fill="D9D9D9"/>
            <w:vAlign w:val="center"/>
          </w:tcPr>
          <w:p w14:paraId="37FD70B2" w14:textId="77777777" w:rsidR="00046948" w:rsidRDefault="00000000">
            <w:pPr>
              <w:jc w:val="center"/>
            </w:pPr>
            <w:r>
              <w:rPr>
                <w:b/>
                <w:sz w:val="18"/>
              </w:rPr>
              <w:t>Connected Device</w:t>
            </w:r>
          </w:p>
        </w:tc>
      </w:tr>
      <w:tr w:rsidR="00046948" w14:paraId="6CFE62F3" w14:textId="77777777" w:rsidTr="00706EF2">
        <w:trPr>
          <w:trHeight w:val="342"/>
          <w:jc w:val="center"/>
        </w:trPr>
        <w:tc>
          <w:tcPr>
            <w:tcW w:w="1499" w:type="dxa"/>
            <w:vAlign w:val="center"/>
          </w:tcPr>
          <w:p w14:paraId="764C58B5" w14:textId="77777777" w:rsidR="00046948" w:rsidRDefault="00000000">
            <w:r>
              <w:rPr>
                <w:sz w:val="18"/>
              </w:rPr>
              <w:t>PB0</w:t>
            </w:r>
          </w:p>
        </w:tc>
        <w:tc>
          <w:tcPr>
            <w:tcW w:w="899" w:type="dxa"/>
            <w:vAlign w:val="center"/>
          </w:tcPr>
          <w:p w14:paraId="69F40E37" w14:textId="77777777" w:rsidR="00046948" w:rsidRDefault="00000000">
            <w:r>
              <w:rPr>
                <w:sz w:val="18"/>
              </w:rPr>
              <w:t>1</w:t>
            </w:r>
          </w:p>
        </w:tc>
        <w:tc>
          <w:tcPr>
            <w:tcW w:w="1199" w:type="dxa"/>
            <w:vAlign w:val="center"/>
          </w:tcPr>
          <w:p w14:paraId="52D23490" w14:textId="77777777" w:rsidR="00046948" w:rsidRDefault="00000000">
            <w:r>
              <w:rPr>
                <w:sz w:val="18"/>
              </w:rPr>
              <w:t>Output</w:t>
            </w:r>
          </w:p>
        </w:tc>
        <w:tc>
          <w:tcPr>
            <w:tcW w:w="1949" w:type="dxa"/>
            <w:vAlign w:val="center"/>
          </w:tcPr>
          <w:p w14:paraId="65375752" w14:textId="77777777" w:rsidR="00046948" w:rsidRDefault="00000000">
            <w:r>
              <w:rPr>
                <w:sz w:val="18"/>
              </w:rPr>
              <w:t>LED_NORMAL</w:t>
            </w:r>
          </w:p>
        </w:tc>
        <w:tc>
          <w:tcPr>
            <w:tcW w:w="4199" w:type="dxa"/>
            <w:vAlign w:val="center"/>
          </w:tcPr>
          <w:p w14:paraId="171DCAEB" w14:textId="77777777" w:rsidR="00046948" w:rsidRDefault="00000000">
            <w:r>
              <w:rPr>
                <w:sz w:val="18"/>
              </w:rPr>
              <w:t>R2 330 Ohm -&gt; Green LED -&gt; GND</w:t>
            </w:r>
          </w:p>
        </w:tc>
      </w:tr>
      <w:tr w:rsidR="00046948" w14:paraId="26AC6E93" w14:textId="77777777" w:rsidTr="00706EF2">
        <w:trPr>
          <w:trHeight w:val="318"/>
          <w:jc w:val="center"/>
        </w:trPr>
        <w:tc>
          <w:tcPr>
            <w:tcW w:w="1499" w:type="dxa"/>
            <w:vAlign w:val="center"/>
          </w:tcPr>
          <w:p w14:paraId="7626EC5A" w14:textId="77777777" w:rsidR="00046948" w:rsidRDefault="00000000">
            <w:r>
              <w:rPr>
                <w:sz w:val="18"/>
              </w:rPr>
              <w:t>PB1</w:t>
            </w:r>
          </w:p>
        </w:tc>
        <w:tc>
          <w:tcPr>
            <w:tcW w:w="899" w:type="dxa"/>
            <w:vAlign w:val="center"/>
          </w:tcPr>
          <w:p w14:paraId="4E461E13" w14:textId="77777777" w:rsidR="00046948" w:rsidRDefault="00000000">
            <w:r>
              <w:rPr>
                <w:sz w:val="18"/>
              </w:rPr>
              <w:t>2</w:t>
            </w:r>
          </w:p>
        </w:tc>
        <w:tc>
          <w:tcPr>
            <w:tcW w:w="1199" w:type="dxa"/>
            <w:vAlign w:val="center"/>
          </w:tcPr>
          <w:p w14:paraId="72FC8F99" w14:textId="77777777" w:rsidR="00046948" w:rsidRDefault="00000000">
            <w:r>
              <w:rPr>
                <w:sz w:val="18"/>
              </w:rPr>
              <w:t>Output</w:t>
            </w:r>
          </w:p>
        </w:tc>
        <w:tc>
          <w:tcPr>
            <w:tcW w:w="1949" w:type="dxa"/>
            <w:vAlign w:val="center"/>
          </w:tcPr>
          <w:p w14:paraId="5E1DD279" w14:textId="77777777" w:rsidR="00046948" w:rsidRDefault="00000000">
            <w:r>
              <w:rPr>
                <w:sz w:val="18"/>
              </w:rPr>
              <w:t>LED_STOP</w:t>
            </w:r>
          </w:p>
        </w:tc>
        <w:tc>
          <w:tcPr>
            <w:tcW w:w="4199" w:type="dxa"/>
            <w:vAlign w:val="center"/>
          </w:tcPr>
          <w:p w14:paraId="39204965" w14:textId="77777777" w:rsidR="00046948" w:rsidRDefault="00000000">
            <w:r>
              <w:rPr>
                <w:sz w:val="18"/>
              </w:rPr>
              <w:t>R3 330 Ohm -&gt; Red LED -&gt; GND</w:t>
            </w:r>
          </w:p>
        </w:tc>
      </w:tr>
      <w:tr w:rsidR="00046948" w14:paraId="24104774" w14:textId="77777777" w:rsidTr="00706EF2">
        <w:trPr>
          <w:trHeight w:val="342"/>
          <w:jc w:val="center"/>
        </w:trPr>
        <w:tc>
          <w:tcPr>
            <w:tcW w:w="1499" w:type="dxa"/>
            <w:vAlign w:val="center"/>
          </w:tcPr>
          <w:p w14:paraId="401AD0CC" w14:textId="77777777" w:rsidR="00046948" w:rsidRDefault="00000000">
            <w:r>
              <w:rPr>
                <w:sz w:val="18"/>
              </w:rPr>
              <w:t>PB2 / INT2</w:t>
            </w:r>
          </w:p>
        </w:tc>
        <w:tc>
          <w:tcPr>
            <w:tcW w:w="899" w:type="dxa"/>
            <w:vAlign w:val="center"/>
          </w:tcPr>
          <w:p w14:paraId="5FC90251" w14:textId="77777777" w:rsidR="00046948" w:rsidRDefault="00000000">
            <w:r>
              <w:rPr>
                <w:sz w:val="18"/>
              </w:rPr>
              <w:t>3</w:t>
            </w:r>
          </w:p>
        </w:tc>
        <w:tc>
          <w:tcPr>
            <w:tcW w:w="1199" w:type="dxa"/>
            <w:vAlign w:val="center"/>
          </w:tcPr>
          <w:p w14:paraId="3D6ABFF5" w14:textId="77777777" w:rsidR="00046948" w:rsidRDefault="00000000">
            <w:r>
              <w:rPr>
                <w:sz w:val="18"/>
              </w:rPr>
              <w:t>Input</w:t>
            </w:r>
          </w:p>
        </w:tc>
        <w:tc>
          <w:tcPr>
            <w:tcW w:w="1949" w:type="dxa"/>
            <w:vAlign w:val="center"/>
          </w:tcPr>
          <w:p w14:paraId="4352EE60" w14:textId="77777777" w:rsidR="00046948" w:rsidRDefault="00000000">
            <w:r>
              <w:rPr>
                <w:sz w:val="18"/>
              </w:rPr>
              <w:t>RECOVERY_INT2</w:t>
            </w:r>
          </w:p>
        </w:tc>
        <w:tc>
          <w:tcPr>
            <w:tcW w:w="4199" w:type="dxa"/>
            <w:vAlign w:val="center"/>
          </w:tcPr>
          <w:p w14:paraId="5F8FA094" w14:textId="77777777" w:rsidR="00046948" w:rsidRDefault="00000000">
            <w:r>
              <w:rPr>
                <w:sz w:val="18"/>
              </w:rPr>
              <w:t>SW3 -&gt; GND, R7 10 kOhm -&gt; +5V</w:t>
            </w:r>
          </w:p>
        </w:tc>
      </w:tr>
      <w:tr w:rsidR="00046948" w14:paraId="3E8ED807" w14:textId="77777777" w:rsidTr="00706EF2">
        <w:trPr>
          <w:trHeight w:val="318"/>
          <w:jc w:val="center"/>
        </w:trPr>
        <w:tc>
          <w:tcPr>
            <w:tcW w:w="1499" w:type="dxa"/>
            <w:vAlign w:val="center"/>
          </w:tcPr>
          <w:p w14:paraId="1F91E005" w14:textId="77777777" w:rsidR="00046948" w:rsidRDefault="00000000">
            <w:r>
              <w:rPr>
                <w:sz w:val="18"/>
              </w:rPr>
              <w:t>PB3</w:t>
            </w:r>
          </w:p>
        </w:tc>
        <w:tc>
          <w:tcPr>
            <w:tcW w:w="899" w:type="dxa"/>
            <w:vAlign w:val="center"/>
          </w:tcPr>
          <w:p w14:paraId="3A4BE01B" w14:textId="77777777" w:rsidR="00046948" w:rsidRDefault="00000000">
            <w:r>
              <w:rPr>
                <w:sz w:val="18"/>
              </w:rPr>
              <w:t>4</w:t>
            </w:r>
          </w:p>
        </w:tc>
        <w:tc>
          <w:tcPr>
            <w:tcW w:w="1199" w:type="dxa"/>
            <w:vAlign w:val="center"/>
          </w:tcPr>
          <w:p w14:paraId="0BE13FCF" w14:textId="77777777" w:rsidR="00046948" w:rsidRDefault="00000000">
            <w:r>
              <w:rPr>
                <w:sz w:val="18"/>
              </w:rPr>
              <w:t>Output</w:t>
            </w:r>
          </w:p>
        </w:tc>
        <w:tc>
          <w:tcPr>
            <w:tcW w:w="1949" w:type="dxa"/>
            <w:vAlign w:val="center"/>
          </w:tcPr>
          <w:p w14:paraId="5B598D10" w14:textId="77777777" w:rsidR="00046948" w:rsidRDefault="00000000">
            <w:r>
              <w:rPr>
                <w:sz w:val="18"/>
              </w:rPr>
              <w:t>BUZZER</w:t>
            </w:r>
          </w:p>
        </w:tc>
        <w:tc>
          <w:tcPr>
            <w:tcW w:w="4199" w:type="dxa"/>
            <w:vAlign w:val="center"/>
          </w:tcPr>
          <w:p w14:paraId="158586BE" w14:textId="77777777" w:rsidR="00046948" w:rsidRDefault="00000000">
            <w:r>
              <w:rPr>
                <w:sz w:val="18"/>
              </w:rPr>
              <w:t>R4 1 kOhm -&gt; Q1 base -&gt; Buzzer driver</w:t>
            </w:r>
          </w:p>
        </w:tc>
      </w:tr>
      <w:tr w:rsidR="00046948" w14:paraId="002199A7" w14:textId="77777777" w:rsidTr="00706EF2">
        <w:trPr>
          <w:trHeight w:val="342"/>
          <w:jc w:val="center"/>
        </w:trPr>
        <w:tc>
          <w:tcPr>
            <w:tcW w:w="1499" w:type="dxa"/>
            <w:vAlign w:val="center"/>
          </w:tcPr>
          <w:p w14:paraId="09025671" w14:textId="77777777" w:rsidR="00046948" w:rsidRDefault="00000000">
            <w:r>
              <w:rPr>
                <w:sz w:val="18"/>
              </w:rPr>
              <w:t>RESET</w:t>
            </w:r>
          </w:p>
        </w:tc>
        <w:tc>
          <w:tcPr>
            <w:tcW w:w="899" w:type="dxa"/>
            <w:vAlign w:val="center"/>
          </w:tcPr>
          <w:p w14:paraId="39BAF4FC" w14:textId="77777777" w:rsidR="00046948" w:rsidRDefault="00000000">
            <w:r>
              <w:rPr>
                <w:sz w:val="18"/>
              </w:rPr>
              <w:t>9</w:t>
            </w:r>
          </w:p>
        </w:tc>
        <w:tc>
          <w:tcPr>
            <w:tcW w:w="1199" w:type="dxa"/>
            <w:vAlign w:val="center"/>
          </w:tcPr>
          <w:p w14:paraId="54552968" w14:textId="77777777" w:rsidR="00046948" w:rsidRDefault="00000000">
            <w:r>
              <w:rPr>
                <w:sz w:val="18"/>
              </w:rPr>
              <w:t>Input</w:t>
            </w:r>
          </w:p>
        </w:tc>
        <w:tc>
          <w:tcPr>
            <w:tcW w:w="1949" w:type="dxa"/>
            <w:vAlign w:val="center"/>
          </w:tcPr>
          <w:p w14:paraId="62226E05" w14:textId="77777777" w:rsidR="00046948" w:rsidRDefault="00000000">
            <w:r>
              <w:rPr>
                <w:sz w:val="18"/>
              </w:rPr>
              <w:t>RESET</w:t>
            </w:r>
          </w:p>
        </w:tc>
        <w:tc>
          <w:tcPr>
            <w:tcW w:w="4199" w:type="dxa"/>
            <w:vAlign w:val="center"/>
          </w:tcPr>
          <w:p w14:paraId="5DE39D97" w14:textId="77777777" w:rsidR="00046948" w:rsidRDefault="00000000">
            <w:r>
              <w:rPr>
                <w:sz w:val="18"/>
              </w:rPr>
              <w:t>R1 10 kOhm -&gt; +5V, reset button -&gt; GND</w:t>
            </w:r>
          </w:p>
        </w:tc>
      </w:tr>
      <w:tr w:rsidR="00046948" w14:paraId="058F98D2" w14:textId="77777777" w:rsidTr="00706EF2">
        <w:trPr>
          <w:trHeight w:val="318"/>
          <w:jc w:val="center"/>
        </w:trPr>
        <w:tc>
          <w:tcPr>
            <w:tcW w:w="1499" w:type="dxa"/>
            <w:vAlign w:val="center"/>
          </w:tcPr>
          <w:p w14:paraId="24104F72" w14:textId="77777777" w:rsidR="00046948" w:rsidRDefault="00000000">
            <w:r>
              <w:rPr>
                <w:sz w:val="18"/>
              </w:rPr>
              <w:t>VCC</w:t>
            </w:r>
          </w:p>
        </w:tc>
        <w:tc>
          <w:tcPr>
            <w:tcW w:w="899" w:type="dxa"/>
            <w:vAlign w:val="center"/>
          </w:tcPr>
          <w:p w14:paraId="20C48F9A" w14:textId="77777777" w:rsidR="00046948" w:rsidRDefault="00000000">
            <w:r>
              <w:rPr>
                <w:sz w:val="18"/>
              </w:rPr>
              <w:t>10</w:t>
            </w:r>
          </w:p>
        </w:tc>
        <w:tc>
          <w:tcPr>
            <w:tcW w:w="1199" w:type="dxa"/>
            <w:vAlign w:val="center"/>
          </w:tcPr>
          <w:p w14:paraId="2FC5B7E0" w14:textId="77777777" w:rsidR="00046948" w:rsidRDefault="00000000">
            <w:r>
              <w:rPr>
                <w:sz w:val="18"/>
              </w:rPr>
              <w:t>Power</w:t>
            </w:r>
          </w:p>
        </w:tc>
        <w:tc>
          <w:tcPr>
            <w:tcW w:w="1949" w:type="dxa"/>
            <w:vAlign w:val="center"/>
          </w:tcPr>
          <w:p w14:paraId="4F2BD74D" w14:textId="77777777" w:rsidR="00046948" w:rsidRDefault="00000000">
            <w:r>
              <w:rPr>
                <w:sz w:val="18"/>
              </w:rPr>
              <w:t>+5V</w:t>
            </w:r>
          </w:p>
        </w:tc>
        <w:tc>
          <w:tcPr>
            <w:tcW w:w="4199" w:type="dxa"/>
            <w:vAlign w:val="center"/>
          </w:tcPr>
          <w:p w14:paraId="5FEF9763" w14:textId="77777777" w:rsidR="00046948" w:rsidRDefault="00000000">
            <w:r>
              <w:rPr>
                <w:sz w:val="18"/>
              </w:rPr>
              <w:t>Digital supply and decoupling</w:t>
            </w:r>
          </w:p>
        </w:tc>
      </w:tr>
      <w:tr w:rsidR="00046948" w14:paraId="04CD5340" w14:textId="77777777" w:rsidTr="00706EF2">
        <w:trPr>
          <w:trHeight w:val="342"/>
          <w:jc w:val="center"/>
        </w:trPr>
        <w:tc>
          <w:tcPr>
            <w:tcW w:w="1499" w:type="dxa"/>
            <w:vAlign w:val="center"/>
          </w:tcPr>
          <w:p w14:paraId="70E65A52" w14:textId="77777777" w:rsidR="00046948" w:rsidRDefault="00000000">
            <w:r>
              <w:rPr>
                <w:sz w:val="18"/>
              </w:rPr>
              <w:t>GND</w:t>
            </w:r>
          </w:p>
        </w:tc>
        <w:tc>
          <w:tcPr>
            <w:tcW w:w="899" w:type="dxa"/>
            <w:vAlign w:val="center"/>
          </w:tcPr>
          <w:p w14:paraId="5023F82B" w14:textId="77777777" w:rsidR="00046948" w:rsidRDefault="00000000">
            <w:r>
              <w:rPr>
                <w:sz w:val="18"/>
              </w:rPr>
              <w:t>11</w:t>
            </w:r>
          </w:p>
        </w:tc>
        <w:tc>
          <w:tcPr>
            <w:tcW w:w="1199" w:type="dxa"/>
            <w:vAlign w:val="center"/>
          </w:tcPr>
          <w:p w14:paraId="0EF4778B" w14:textId="77777777" w:rsidR="00046948" w:rsidRDefault="00000000">
            <w:r>
              <w:rPr>
                <w:sz w:val="18"/>
              </w:rPr>
              <w:t>Power</w:t>
            </w:r>
          </w:p>
        </w:tc>
        <w:tc>
          <w:tcPr>
            <w:tcW w:w="1949" w:type="dxa"/>
            <w:vAlign w:val="center"/>
          </w:tcPr>
          <w:p w14:paraId="539AD4E1" w14:textId="77777777" w:rsidR="00046948" w:rsidRDefault="00000000">
            <w:r>
              <w:rPr>
                <w:sz w:val="18"/>
              </w:rPr>
              <w:t>GND</w:t>
            </w:r>
          </w:p>
        </w:tc>
        <w:tc>
          <w:tcPr>
            <w:tcW w:w="4199" w:type="dxa"/>
            <w:vAlign w:val="center"/>
          </w:tcPr>
          <w:p w14:paraId="75E59D38" w14:textId="77777777" w:rsidR="00046948" w:rsidRDefault="00000000">
            <w:r>
              <w:rPr>
                <w:sz w:val="18"/>
              </w:rPr>
              <w:t>Ground zone</w:t>
            </w:r>
          </w:p>
        </w:tc>
      </w:tr>
      <w:tr w:rsidR="00046948" w14:paraId="452D04B4" w14:textId="77777777" w:rsidTr="00706EF2">
        <w:trPr>
          <w:trHeight w:val="318"/>
          <w:jc w:val="center"/>
        </w:trPr>
        <w:tc>
          <w:tcPr>
            <w:tcW w:w="1499" w:type="dxa"/>
            <w:vAlign w:val="center"/>
          </w:tcPr>
          <w:p w14:paraId="53FF72EC" w14:textId="77777777" w:rsidR="00046948" w:rsidRDefault="00000000">
            <w:r>
              <w:rPr>
                <w:sz w:val="18"/>
              </w:rPr>
              <w:t>XTAL1</w:t>
            </w:r>
          </w:p>
        </w:tc>
        <w:tc>
          <w:tcPr>
            <w:tcW w:w="899" w:type="dxa"/>
            <w:vAlign w:val="center"/>
          </w:tcPr>
          <w:p w14:paraId="09E8BC2D" w14:textId="77777777" w:rsidR="00046948" w:rsidRDefault="00000000">
            <w:r>
              <w:rPr>
                <w:sz w:val="18"/>
              </w:rPr>
              <w:t>13</w:t>
            </w:r>
          </w:p>
        </w:tc>
        <w:tc>
          <w:tcPr>
            <w:tcW w:w="1199" w:type="dxa"/>
            <w:vAlign w:val="center"/>
          </w:tcPr>
          <w:p w14:paraId="4087C82A" w14:textId="77777777" w:rsidR="00046948" w:rsidRDefault="00000000">
            <w:r>
              <w:rPr>
                <w:sz w:val="18"/>
              </w:rPr>
              <w:t>Input</w:t>
            </w:r>
          </w:p>
        </w:tc>
        <w:tc>
          <w:tcPr>
            <w:tcW w:w="1949" w:type="dxa"/>
            <w:vAlign w:val="center"/>
          </w:tcPr>
          <w:p w14:paraId="3416C77A" w14:textId="77777777" w:rsidR="00046948" w:rsidRDefault="00000000">
            <w:r>
              <w:rPr>
                <w:sz w:val="18"/>
              </w:rPr>
              <w:t>XTAL1</w:t>
            </w:r>
          </w:p>
        </w:tc>
        <w:tc>
          <w:tcPr>
            <w:tcW w:w="4199" w:type="dxa"/>
            <w:vAlign w:val="center"/>
          </w:tcPr>
          <w:p w14:paraId="68EF7373" w14:textId="77777777" w:rsidR="00046948" w:rsidRDefault="00000000">
            <w:r>
              <w:rPr>
                <w:sz w:val="18"/>
              </w:rPr>
              <w:t>8 MHz crystal and C3 22 pF</w:t>
            </w:r>
          </w:p>
        </w:tc>
      </w:tr>
      <w:tr w:rsidR="00046948" w14:paraId="1EE88650" w14:textId="77777777" w:rsidTr="00706EF2">
        <w:trPr>
          <w:trHeight w:val="342"/>
          <w:jc w:val="center"/>
        </w:trPr>
        <w:tc>
          <w:tcPr>
            <w:tcW w:w="1499" w:type="dxa"/>
            <w:vAlign w:val="center"/>
          </w:tcPr>
          <w:p w14:paraId="6B1A45E1" w14:textId="77777777" w:rsidR="00046948" w:rsidRDefault="00000000">
            <w:r>
              <w:rPr>
                <w:sz w:val="18"/>
              </w:rPr>
              <w:t>XTAL2</w:t>
            </w:r>
          </w:p>
        </w:tc>
        <w:tc>
          <w:tcPr>
            <w:tcW w:w="899" w:type="dxa"/>
            <w:vAlign w:val="center"/>
          </w:tcPr>
          <w:p w14:paraId="69F7B66E" w14:textId="77777777" w:rsidR="00046948" w:rsidRDefault="00000000">
            <w:r>
              <w:rPr>
                <w:sz w:val="18"/>
              </w:rPr>
              <w:t>14</w:t>
            </w:r>
          </w:p>
        </w:tc>
        <w:tc>
          <w:tcPr>
            <w:tcW w:w="1199" w:type="dxa"/>
            <w:vAlign w:val="center"/>
          </w:tcPr>
          <w:p w14:paraId="5F1E972A" w14:textId="77777777" w:rsidR="00046948" w:rsidRDefault="00000000">
            <w:r>
              <w:rPr>
                <w:sz w:val="18"/>
              </w:rPr>
              <w:t>Output</w:t>
            </w:r>
          </w:p>
        </w:tc>
        <w:tc>
          <w:tcPr>
            <w:tcW w:w="1949" w:type="dxa"/>
            <w:vAlign w:val="center"/>
          </w:tcPr>
          <w:p w14:paraId="339A141B" w14:textId="77777777" w:rsidR="00046948" w:rsidRDefault="00000000">
            <w:r>
              <w:rPr>
                <w:sz w:val="18"/>
              </w:rPr>
              <w:t>XTAL2</w:t>
            </w:r>
          </w:p>
        </w:tc>
        <w:tc>
          <w:tcPr>
            <w:tcW w:w="4199" w:type="dxa"/>
            <w:vAlign w:val="center"/>
          </w:tcPr>
          <w:p w14:paraId="39020E3A" w14:textId="77777777" w:rsidR="00046948" w:rsidRDefault="00000000">
            <w:r>
              <w:rPr>
                <w:sz w:val="18"/>
              </w:rPr>
              <w:t>8 MHz crystal and C4 22 pF</w:t>
            </w:r>
          </w:p>
        </w:tc>
      </w:tr>
      <w:tr w:rsidR="00046948" w14:paraId="4A8E982B" w14:textId="77777777" w:rsidTr="00706EF2">
        <w:trPr>
          <w:trHeight w:val="318"/>
          <w:jc w:val="center"/>
        </w:trPr>
        <w:tc>
          <w:tcPr>
            <w:tcW w:w="1499" w:type="dxa"/>
            <w:vAlign w:val="center"/>
          </w:tcPr>
          <w:p w14:paraId="59756A3A" w14:textId="77777777" w:rsidR="00046948" w:rsidRDefault="00000000">
            <w:r>
              <w:rPr>
                <w:sz w:val="18"/>
              </w:rPr>
              <w:t>PD1 / TXD</w:t>
            </w:r>
          </w:p>
        </w:tc>
        <w:tc>
          <w:tcPr>
            <w:tcW w:w="899" w:type="dxa"/>
            <w:vAlign w:val="center"/>
          </w:tcPr>
          <w:p w14:paraId="087911A2" w14:textId="77777777" w:rsidR="00046948" w:rsidRDefault="00000000">
            <w:r>
              <w:rPr>
                <w:sz w:val="18"/>
              </w:rPr>
              <w:t>15</w:t>
            </w:r>
          </w:p>
        </w:tc>
        <w:tc>
          <w:tcPr>
            <w:tcW w:w="1199" w:type="dxa"/>
            <w:vAlign w:val="center"/>
          </w:tcPr>
          <w:p w14:paraId="27A6302C" w14:textId="77777777" w:rsidR="00046948" w:rsidRDefault="00000000">
            <w:r>
              <w:rPr>
                <w:sz w:val="18"/>
              </w:rPr>
              <w:t>Output</w:t>
            </w:r>
          </w:p>
        </w:tc>
        <w:tc>
          <w:tcPr>
            <w:tcW w:w="1949" w:type="dxa"/>
            <w:vAlign w:val="center"/>
          </w:tcPr>
          <w:p w14:paraId="2D92C3EE" w14:textId="77777777" w:rsidR="00046948" w:rsidRDefault="00000000">
            <w:r>
              <w:rPr>
                <w:sz w:val="18"/>
              </w:rPr>
              <w:t>SERIAL_TX</w:t>
            </w:r>
          </w:p>
        </w:tc>
        <w:tc>
          <w:tcPr>
            <w:tcW w:w="4199" w:type="dxa"/>
            <w:vAlign w:val="center"/>
          </w:tcPr>
          <w:p w14:paraId="727340EC" w14:textId="77777777" w:rsidR="00046948" w:rsidRDefault="00000000">
            <w:r>
              <w:rPr>
                <w:sz w:val="18"/>
              </w:rPr>
              <w:t>J1 pin 2, UART 9600 baud</w:t>
            </w:r>
          </w:p>
        </w:tc>
      </w:tr>
      <w:tr w:rsidR="00046948" w14:paraId="2D52459B" w14:textId="77777777" w:rsidTr="00706EF2">
        <w:trPr>
          <w:trHeight w:val="342"/>
          <w:jc w:val="center"/>
        </w:trPr>
        <w:tc>
          <w:tcPr>
            <w:tcW w:w="1499" w:type="dxa"/>
            <w:vAlign w:val="center"/>
          </w:tcPr>
          <w:p w14:paraId="5B707BF7" w14:textId="77777777" w:rsidR="00046948" w:rsidRDefault="00000000">
            <w:r>
              <w:rPr>
                <w:sz w:val="18"/>
              </w:rPr>
              <w:t>PD2 / INT0</w:t>
            </w:r>
          </w:p>
        </w:tc>
        <w:tc>
          <w:tcPr>
            <w:tcW w:w="899" w:type="dxa"/>
            <w:vAlign w:val="center"/>
          </w:tcPr>
          <w:p w14:paraId="0550A47A" w14:textId="77777777" w:rsidR="00046948" w:rsidRDefault="00000000">
            <w:r>
              <w:rPr>
                <w:sz w:val="18"/>
              </w:rPr>
              <w:t>16</w:t>
            </w:r>
          </w:p>
        </w:tc>
        <w:tc>
          <w:tcPr>
            <w:tcW w:w="1199" w:type="dxa"/>
            <w:vAlign w:val="center"/>
          </w:tcPr>
          <w:p w14:paraId="01C28576" w14:textId="77777777" w:rsidR="00046948" w:rsidRDefault="00000000">
            <w:r>
              <w:rPr>
                <w:sz w:val="18"/>
              </w:rPr>
              <w:t>Input</w:t>
            </w:r>
          </w:p>
        </w:tc>
        <w:tc>
          <w:tcPr>
            <w:tcW w:w="1949" w:type="dxa"/>
            <w:vAlign w:val="center"/>
          </w:tcPr>
          <w:p w14:paraId="1E86A8A1" w14:textId="77777777" w:rsidR="00046948" w:rsidRDefault="00000000">
            <w:r>
              <w:rPr>
                <w:sz w:val="18"/>
              </w:rPr>
              <w:t>EMERGENCY_INT0</w:t>
            </w:r>
          </w:p>
        </w:tc>
        <w:tc>
          <w:tcPr>
            <w:tcW w:w="4199" w:type="dxa"/>
            <w:vAlign w:val="center"/>
          </w:tcPr>
          <w:p w14:paraId="2EFFFB23" w14:textId="77777777" w:rsidR="00046948" w:rsidRDefault="00000000">
            <w:r>
              <w:rPr>
                <w:sz w:val="18"/>
              </w:rPr>
              <w:t>SW1 -&gt; GND, R5 10 kOhm -&gt; +5V</w:t>
            </w:r>
          </w:p>
        </w:tc>
      </w:tr>
      <w:tr w:rsidR="00046948" w14:paraId="47A9E119" w14:textId="77777777" w:rsidTr="00706EF2">
        <w:trPr>
          <w:trHeight w:val="318"/>
          <w:jc w:val="center"/>
        </w:trPr>
        <w:tc>
          <w:tcPr>
            <w:tcW w:w="1499" w:type="dxa"/>
            <w:vAlign w:val="center"/>
          </w:tcPr>
          <w:p w14:paraId="4845279F" w14:textId="77777777" w:rsidR="00046948" w:rsidRDefault="00000000">
            <w:r>
              <w:rPr>
                <w:sz w:val="18"/>
              </w:rPr>
              <w:t>PD3 / INT1</w:t>
            </w:r>
          </w:p>
        </w:tc>
        <w:tc>
          <w:tcPr>
            <w:tcW w:w="899" w:type="dxa"/>
            <w:vAlign w:val="center"/>
          </w:tcPr>
          <w:p w14:paraId="200DD036" w14:textId="77777777" w:rsidR="00046948" w:rsidRDefault="00000000">
            <w:r>
              <w:rPr>
                <w:sz w:val="18"/>
              </w:rPr>
              <w:t>17</w:t>
            </w:r>
          </w:p>
        </w:tc>
        <w:tc>
          <w:tcPr>
            <w:tcW w:w="1199" w:type="dxa"/>
            <w:vAlign w:val="center"/>
          </w:tcPr>
          <w:p w14:paraId="4CF96C1A" w14:textId="77777777" w:rsidR="00046948" w:rsidRDefault="00000000">
            <w:r>
              <w:rPr>
                <w:sz w:val="18"/>
              </w:rPr>
              <w:t>Input</w:t>
            </w:r>
          </w:p>
        </w:tc>
        <w:tc>
          <w:tcPr>
            <w:tcW w:w="1949" w:type="dxa"/>
            <w:vAlign w:val="center"/>
          </w:tcPr>
          <w:p w14:paraId="17B4FC09" w14:textId="77777777" w:rsidR="00046948" w:rsidRDefault="00000000">
            <w:r>
              <w:rPr>
                <w:sz w:val="18"/>
              </w:rPr>
              <w:t>EVENT_INT1</w:t>
            </w:r>
          </w:p>
        </w:tc>
        <w:tc>
          <w:tcPr>
            <w:tcW w:w="4199" w:type="dxa"/>
            <w:vAlign w:val="center"/>
          </w:tcPr>
          <w:p w14:paraId="1535AFE7" w14:textId="77777777" w:rsidR="00046948" w:rsidRDefault="00000000">
            <w:r>
              <w:rPr>
                <w:sz w:val="18"/>
              </w:rPr>
              <w:t>SW2 -&gt; GND, R6 10 kOhm -&gt; +5V</w:t>
            </w:r>
          </w:p>
        </w:tc>
      </w:tr>
      <w:tr w:rsidR="00046948" w14:paraId="31E45F50" w14:textId="77777777" w:rsidTr="00706EF2">
        <w:trPr>
          <w:trHeight w:val="342"/>
          <w:jc w:val="center"/>
        </w:trPr>
        <w:tc>
          <w:tcPr>
            <w:tcW w:w="1499" w:type="dxa"/>
            <w:vAlign w:val="center"/>
          </w:tcPr>
          <w:p w14:paraId="5B2D4E0D" w14:textId="77777777" w:rsidR="00046948" w:rsidRDefault="00000000">
            <w:r>
              <w:rPr>
                <w:sz w:val="18"/>
              </w:rPr>
              <w:t>AVCC</w:t>
            </w:r>
          </w:p>
        </w:tc>
        <w:tc>
          <w:tcPr>
            <w:tcW w:w="899" w:type="dxa"/>
            <w:vAlign w:val="center"/>
          </w:tcPr>
          <w:p w14:paraId="74183DFC" w14:textId="77777777" w:rsidR="00046948" w:rsidRDefault="00000000">
            <w:r>
              <w:rPr>
                <w:sz w:val="18"/>
              </w:rPr>
              <w:t>30</w:t>
            </w:r>
          </w:p>
        </w:tc>
        <w:tc>
          <w:tcPr>
            <w:tcW w:w="1199" w:type="dxa"/>
            <w:vAlign w:val="center"/>
          </w:tcPr>
          <w:p w14:paraId="610ED0A6" w14:textId="77777777" w:rsidR="00046948" w:rsidRDefault="00000000">
            <w:r>
              <w:rPr>
                <w:sz w:val="18"/>
              </w:rPr>
              <w:t>Power</w:t>
            </w:r>
          </w:p>
        </w:tc>
        <w:tc>
          <w:tcPr>
            <w:tcW w:w="1949" w:type="dxa"/>
            <w:vAlign w:val="center"/>
          </w:tcPr>
          <w:p w14:paraId="106763EC" w14:textId="77777777" w:rsidR="00046948" w:rsidRDefault="00000000">
            <w:r>
              <w:rPr>
                <w:sz w:val="18"/>
              </w:rPr>
              <w:t>+5V</w:t>
            </w:r>
          </w:p>
        </w:tc>
        <w:tc>
          <w:tcPr>
            <w:tcW w:w="4199" w:type="dxa"/>
            <w:vAlign w:val="center"/>
          </w:tcPr>
          <w:p w14:paraId="6971129F" w14:textId="77777777" w:rsidR="00046948" w:rsidRDefault="00000000">
            <w:r>
              <w:rPr>
                <w:sz w:val="18"/>
              </w:rPr>
              <w:t>Analog/digital supply and decoupling</w:t>
            </w:r>
          </w:p>
        </w:tc>
      </w:tr>
      <w:tr w:rsidR="00046948" w14:paraId="64444804" w14:textId="77777777" w:rsidTr="00706EF2">
        <w:trPr>
          <w:trHeight w:val="318"/>
          <w:jc w:val="center"/>
        </w:trPr>
        <w:tc>
          <w:tcPr>
            <w:tcW w:w="1499" w:type="dxa"/>
            <w:vAlign w:val="center"/>
          </w:tcPr>
          <w:p w14:paraId="21295C14" w14:textId="77777777" w:rsidR="00046948" w:rsidRDefault="00000000">
            <w:r>
              <w:rPr>
                <w:sz w:val="18"/>
              </w:rPr>
              <w:t>GND</w:t>
            </w:r>
          </w:p>
        </w:tc>
        <w:tc>
          <w:tcPr>
            <w:tcW w:w="899" w:type="dxa"/>
            <w:vAlign w:val="center"/>
          </w:tcPr>
          <w:p w14:paraId="4ABE20D7" w14:textId="77777777" w:rsidR="00046948" w:rsidRDefault="00000000">
            <w:r>
              <w:rPr>
                <w:sz w:val="18"/>
              </w:rPr>
              <w:t>31</w:t>
            </w:r>
          </w:p>
        </w:tc>
        <w:tc>
          <w:tcPr>
            <w:tcW w:w="1199" w:type="dxa"/>
            <w:vAlign w:val="center"/>
          </w:tcPr>
          <w:p w14:paraId="7AFEAD12" w14:textId="77777777" w:rsidR="00046948" w:rsidRDefault="00000000">
            <w:r>
              <w:rPr>
                <w:sz w:val="18"/>
              </w:rPr>
              <w:t>Power</w:t>
            </w:r>
          </w:p>
        </w:tc>
        <w:tc>
          <w:tcPr>
            <w:tcW w:w="1949" w:type="dxa"/>
            <w:vAlign w:val="center"/>
          </w:tcPr>
          <w:p w14:paraId="17428AFF" w14:textId="77777777" w:rsidR="00046948" w:rsidRDefault="00000000">
            <w:r>
              <w:rPr>
                <w:sz w:val="18"/>
              </w:rPr>
              <w:t>GND</w:t>
            </w:r>
          </w:p>
        </w:tc>
        <w:tc>
          <w:tcPr>
            <w:tcW w:w="4199" w:type="dxa"/>
            <w:vAlign w:val="center"/>
          </w:tcPr>
          <w:p w14:paraId="6EDB0B10" w14:textId="77777777" w:rsidR="00046948" w:rsidRDefault="00000000">
            <w:r>
              <w:rPr>
                <w:sz w:val="18"/>
              </w:rPr>
              <w:t>Ground zone</w:t>
            </w:r>
          </w:p>
        </w:tc>
      </w:tr>
    </w:tbl>
    <w:p w14:paraId="2A8BAE2D" w14:textId="77777777" w:rsidR="00046948" w:rsidRDefault="00000000">
      <w:pPr>
        <w:pStyle w:val="Heading1"/>
      </w:pPr>
      <w:r>
        <w:rPr>
          <w:rFonts w:ascii="Times New Roman" w:eastAsia="Times New Roman" w:hAnsi="Times New Roman"/>
          <w:sz w:val="24"/>
        </w:rPr>
        <w:t>5. Interrupt and Firmware Design</w:t>
      </w:r>
    </w:p>
    <w:p w14:paraId="4BA5BD54" w14:textId="77777777" w:rsidR="00046948" w:rsidRDefault="00000000">
      <w:pPr>
        <w:pStyle w:val="Heading2"/>
      </w:pPr>
      <w:r>
        <w:rPr>
          <w:rFonts w:ascii="Times New Roman" w:eastAsia="Times New Roman" w:hAnsi="Times New Roman"/>
          <w:sz w:val="22"/>
        </w:rPr>
        <w:t>5.1 Interrupt Configuration</w:t>
      </w:r>
    </w:p>
    <w:p w14:paraId="305D1635" w14:textId="77777777" w:rsidR="00046948" w:rsidRDefault="00000000">
      <w:r>
        <w:t>The input buttons are wired as active-LOW inputs. The inputs are normally HIGH through pull-up resistors and become LOW when a button is pressed. Therefore, falling-edge triggering is used for INT0, INT1, and INT2.</w:t>
      </w:r>
    </w:p>
    <w:tbl>
      <w:tblPr>
        <w:tblStyle w:val="TableGrid"/>
        <w:tblW w:w="10755" w:type="dxa"/>
        <w:jc w:val="center"/>
        <w:tblLook w:val="04A0" w:firstRow="1" w:lastRow="0" w:firstColumn="1" w:lastColumn="0" w:noHBand="0" w:noVBand="1"/>
      </w:tblPr>
      <w:tblGrid>
        <w:gridCol w:w="1444"/>
        <w:gridCol w:w="1444"/>
        <w:gridCol w:w="2087"/>
        <w:gridCol w:w="5780"/>
      </w:tblGrid>
      <w:tr w:rsidR="00046948" w14:paraId="6684B212" w14:textId="77777777" w:rsidTr="00706EF2">
        <w:trPr>
          <w:trHeight w:val="875"/>
          <w:jc w:val="center"/>
        </w:trPr>
        <w:tc>
          <w:tcPr>
            <w:tcW w:w="1444" w:type="dxa"/>
            <w:shd w:val="clear" w:color="auto" w:fill="D9D9D9"/>
            <w:vAlign w:val="center"/>
          </w:tcPr>
          <w:p w14:paraId="7E29CF29" w14:textId="77777777" w:rsidR="00046948" w:rsidRDefault="00000000">
            <w:pPr>
              <w:jc w:val="center"/>
            </w:pPr>
            <w:r>
              <w:rPr>
                <w:b/>
                <w:sz w:val="18"/>
              </w:rPr>
              <w:t>Interrupt</w:t>
            </w:r>
          </w:p>
        </w:tc>
        <w:tc>
          <w:tcPr>
            <w:tcW w:w="1444" w:type="dxa"/>
            <w:shd w:val="clear" w:color="auto" w:fill="D9D9D9"/>
            <w:vAlign w:val="center"/>
          </w:tcPr>
          <w:p w14:paraId="24FD44EB" w14:textId="77777777" w:rsidR="00046948" w:rsidRDefault="00000000">
            <w:pPr>
              <w:jc w:val="center"/>
            </w:pPr>
            <w:r>
              <w:rPr>
                <w:b/>
                <w:sz w:val="18"/>
              </w:rPr>
              <w:t>MCU Pin</w:t>
            </w:r>
          </w:p>
        </w:tc>
        <w:tc>
          <w:tcPr>
            <w:tcW w:w="2087" w:type="dxa"/>
            <w:shd w:val="clear" w:color="auto" w:fill="D9D9D9"/>
            <w:vAlign w:val="center"/>
          </w:tcPr>
          <w:p w14:paraId="2349A9F0" w14:textId="77777777" w:rsidR="00046948" w:rsidRDefault="00000000">
            <w:pPr>
              <w:jc w:val="center"/>
            </w:pPr>
            <w:r>
              <w:rPr>
                <w:b/>
                <w:sz w:val="18"/>
              </w:rPr>
              <w:t>Trigger</w:t>
            </w:r>
          </w:p>
        </w:tc>
        <w:tc>
          <w:tcPr>
            <w:tcW w:w="5780" w:type="dxa"/>
            <w:shd w:val="clear" w:color="auto" w:fill="D9D9D9"/>
            <w:vAlign w:val="center"/>
          </w:tcPr>
          <w:p w14:paraId="5C09295D" w14:textId="77777777" w:rsidR="00046948" w:rsidRDefault="00000000">
            <w:pPr>
              <w:jc w:val="center"/>
            </w:pPr>
            <w:r>
              <w:rPr>
                <w:b/>
                <w:sz w:val="18"/>
              </w:rPr>
              <w:t>Firmware Action</w:t>
            </w:r>
          </w:p>
        </w:tc>
      </w:tr>
      <w:tr w:rsidR="00046948" w14:paraId="098F3BD3" w14:textId="77777777" w:rsidTr="00706EF2">
        <w:trPr>
          <w:trHeight w:val="1886"/>
          <w:jc w:val="center"/>
        </w:trPr>
        <w:tc>
          <w:tcPr>
            <w:tcW w:w="1444" w:type="dxa"/>
            <w:vAlign w:val="center"/>
          </w:tcPr>
          <w:p w14:paraId="0BB03BDA" w14:textId="77777777" w:rsidR="00046948" w:rsidRDefault="00000000">
            <w:r>
              <w:rPr>
                <w:sz w:val="18"/>
              </w:rPr>
              <w:t>INT0</w:t>
            </w:r>
          </w:p>
        </w:tc>
        <w:tc>
          <w:tcPr>
            <w:tcW w:w="1444" w:type="dxa"/>
            <w:vAlign w:val="center"/>
          </w:tcPr>
          <w:p w14:paraId="02F4CF79" w14:textId="77777777" w:rsidR="00046948" w:rsidRDefault="00000000">
            <w:r>
              <w:rPr>
                <w:sz w:val="18"/>
              </w:rPr>
              <w:t>PD2</w:t>
            </w:r>
          </w:p>
        </w:tc>
        <w:tc>
          <w:tcPr>
            <w:tcW w:w="2087" w:type="dxa"/>
            <w:vAlign w:val="center"/>
          </w:tcPr>
          <w:p w14:paraId="04C80E0E" w14:textId="77777777" w:rsidR="00046948" w:rsidRDefault="00000000">
            <w:r>
              <w:rPr>
                <w:sz w:val="18"/>
              </w:rPr>
              <w:t>Falling edge</w:t>
            </w:r>
          </w:p>
        </w:tc>
        <w:tc>
          <w:tcPr>
            <w:tcW w:w="5780" w:type="dxa"/>
            <w:vAlign w:val="center"/>
          </w:tcPr>
          <w:p w14:paraId="09CFF24D" w14:textId="77777777" w:rsidR="00046948" w:rsidRDefault="00000000">
            <w:r>
              <w:rPr>
                <w:sz w:val="18"/>
              </w:rPr>
              <w:t>Set emergency_mode = 1; red LED and buzzer ON; counting locked.</w:t>
            </w:r>
          </w:p>
        </w:tc>
      </w:tr>
      <w:tr w:rsidR="00046948" w14:paraId="7545D519" w14:textId="77777777" w:rsidTr="00706EF2">
        <w:trPr>
          <w:trHeight w:val="875"/>
          <w:jc w:val="center"/>
        </w:trPr>
        <w:tc>
          <w:tcPr>
            <w:tcW w:w="1444" w:type="dxa"/>
            <w:vAlign w:val="center"/>
          </w:tcPr>
          <w:p w14:paraId="56F6B94A" w14:textId="77777777" w:rsidR="00046948" w:rsidRDefault="00000000">
            <w:r>
              <w:rPr>
                <w:sz w:val="18"/>
              </w:rPr>
              <w:t>INT1</w:t>
            </w:r>
          </w:p>
        </w:tc>
        <w:tc>
          <w:tcPr>
            <w:tcW w:w="1444" w:type="dxa"/>
            <w:vAlign w:val="center"/>
          </w:tcPr>
          <w:p w14:paraId="522F2231" w14:textId="77777777" w:rsidR="00046948" w:rsidRDefault="00000000">
            <w:r>
              <w:rPr>
                <w:sz w:val="18"/>
              </w:rPr>
              <w:t>PD3</w:t>
            </w:r>
          </w:p>
        </w:tc>
        <w:tc>
          <w:tcPr>
            <w:tcW w:w="2087" w:type="dxa"/>
            <w:vAlign w:val="center"/>
          </w:tcPr>
          <w:p w14:paraId="753F85F1" w14:textId="77777777" w:rsidR="00046948" w:rsidRDefault="00000000">
            <w:r>
              <w:rPr>
                <w:sz w:val="18"/>
              </w:rPr>
              <w:t>Falling edge</w:t>
            </w:r>
          </w:p>
        </w:tc>
        <w:tc>
          <w:tcPr>
            <w:tcW w:w="5780" w:type="dxa"/>
            <w:vAlign w:val="center"/>
          </w:tcPr>
          <w:p w14:paraId="21026E15" w14:textId="77777777" w:rsidR="00046948" w:rsidRDefault="00000000">
            <w:r>
              <w:rPr>
                <w:sz w:val="18"/>
              </w:rPr>
              <w:t>Increment event_count only if emergency_mode == 0.</w:t>
            </w:r>
          </w:p>
        </w:tc>
      </w:tr>
      <w:tr w:rsidR="00046948" w14:paraId="7901CDA9" w14:textId="77777777" w:rsidTr="00706EF2">
        <w:trPr>
          <w:trHeight w:val="875"/>
          <w:jc w:val="center"/>
        </w:trPr>
        <w:tc>
          <w:tcPr>
            <w:tcW w:w="1444" w:type="dxa"/>
            <w:vAlign w:val="center"/>
          </w:tcPr>
          <w:p w14:paraId="130D0623" w14:textId="77777777" w:rsidR="00046948" w:rsidRDefault="00000000">
            <w:r>
              <w:rPr>
                <w:sz w:val="18"/>
              </w:rPr>
              <w:t>INT2</w:t>
            </w:r>
          </w:p>
        </w:tc>
        <w:tc>
          <w:tcPr>
            <w:tcW w:w="1444" w:type="dxa"/>
            <w:vAlign w:val="center"/>
          </w:tcPr>
          <w:p w14:paraId="75B12F79" w14:textId="77777777" w:rsidR="00046948" w:rsidRDefault="00000000">
            <w:r>
              <w:rPr>
                <w:sz w:val="18"/>
              </w:rPr>
              <w:t>PB2</w:t>
            </w:r>
          </w:p>
        </w:tc>
        <w:tc>
          <w:tcPr>
            <w:tcW w:w="2087" w:type="dxa"/>
            <w:vAlign w:val="center"/>
          </w:tcPr>
          <w:p w14:paraId="29772F18" w14:textId="77777777" w:rsidR="00046948" w:rsidRDefault="00000000">
            <w:r>
              <w:rPr>
                <w:sz w:val="18"/>
              </w:rPr>
              <w:t>Falling edge</w:t>
            </w:r>
          </w:p>
        </w:tc>
        <w:tc>
          <w:tcPr>
            <w:tcW w:w="5780" w:type="dxa"/>
            <w:vAlign w:val="center"/>
          </w:tcPr>
          <w:p w14:paraId="5C566231" w14:textId="77777777" w:rsidR="00046948" w:rsidRDefault="00000000">
            <w:r>
              <w:rPr>
                <w:sz w:val="18"/>
              </w:rPr>
              <w:t>If emergency, recover to normal; if normal, reset count to 0.</w:t>
            </w:r>
          </w:p>
        </w:tc>
      </w:tr>
    </w:tbl>
    <w:p w14:paraId="73A3D72B" w14:textId="77777777" w:rsidR="00706EF2" w:rsidRDefault="00706EF2" w:rsidP="00706EF2"/>
    <w:p w14:paraId="7AA6F755" w14:textId="77777777" w:rsidR="00706EF2" w:rsidRPr="00706EF2" w:rsidRDefault="00706EF2" w:rsidP="00706EF2"/>
    <w:p w14:paraId="553BC0C2" w14:textId="7867E5F0" w:rsidR="00046948" w:rsidRDefault="00000000">
      <w:pPr>
        <w:pStyle w:val="Heading2"/>
      </w:pPr>
      <w:r>
        <w:rPr>
          <w:rFonts w:ascii="Times New Roman" w:eastAsia="Times New Roman" w:hAnsi="Times New Roman"/>
          <w:sz w:val="22"/>
        </w:rPr>
        <w:lastRenderedPageBreak/>
        <w:t>5.2 Firmware Flowchart</w:t>
      </w:r>
    </w:p>
    <w:p w14:paraId="705EAFC2" w14:textId="77777777" w:rsidR="00046948" w:rsidRDefault="00000000">
      <w:r>
        <w:t>The firmware initializes GPIO, UART, Timer0, and the three external interrupts. The main loop updates outputs and serial messages, while the ISRs handle urgent events.</w:t>
      </w:r>
    </w:p>
    <w:p w14:paraId="7B89AB25" w14:textId="77777777" w:rsidR="00046948" w:rsidRDefault="00000000">
      <w:pPr>
        <w:jc w:val="center"/>
      </w:pPr>
      <w:r>
        <w:rPr>
          <w:noProof/>
        </w:rPr>
        <w:drawing>
          <wp:inline distT="0" distB="0" distL="0" distR="0" wp14:anchorId="0C14BF98" wp14:editId="71EAEB98">
            <wp:extent cx="6161598" cy="772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ware_flowchart.png"/>
                    <pic:cNvPicPr/>
                  </pic:nvPicPr>
                  <pic:blipFill>
                    <a:blip r:embed="rId10"/>
                    <a:stretch>
                      <a:fillRect/>
                    </a:stretch>
                  </pic:blipFill>
                  <pic:spPr>
                    <a:xfrm>
                      <a:off x="0" y="0"/>
                      <a:ext cx="6187072" cy="7756711"/>
                    </a:xfrm>
                    <a:prstGeom prst="rect">
                      <a:avLst/>
                    </a:prstGeom>
                  </pic:spPr>
                </pic:pic>
              </a:graphicData>
            </a:graphic>
          </wp:inline>
        </w:drawing>
      </w:r>
    </w:p>
    <w:p w14:paraId="5767F527" w14:textId="0806F109" w:rsidR="00706EF2" w:rsidRPr="00AA7D89" w:rsidRDefault="00000000" w:rsidP="00706EF2">
      <w:pPr>
        <w:jc w:val="center"/>
      </w:pPr>
      <w:r>
        <w:rPr>
          <w:i/>
          <w:sz w:val="18"/>
        </w:rPr>
        <w:t>Figure 2: Firmware flowchart.</w:t>
      </w:r>
    </w:p>
    <w:p w14:paraId="691F4A95" w14:textId="421D2BE6" w:rsidR="00046948" w:rsidRDefault="00000000">
      <w:pPr>
        <w:pStyle w:val="Heading2"/>
      </w:pPr>
      <w:r>
        <w:rPr>
          <w:rFonts w:ascii="Times New Roman" w:eastAsia="Times New Roman" w:hAnsi="Times New Roman"/>
          <w:sz w:val="22"/>
        </w:rPr>
        <w:lastRenderedPageBreak/>
        <w:t>5.3 Key Firmware Logic</w:t>
      </w:r>
    </w:p>
    <w:p w14:paraId="707D26BE" w14:textId="77777777" w:rsidR="00046948" w:rsidRDefault="00000000">
      <w:r>
        <w:t>Timer0 generates a 1 ms system tick. A 200 ms debounce window is applied separately to each external interrupt to prevent false multiple triggers caused by mechanical button bounce.</w:t>
      </w:r>
    </w:p>
    <w:p w14:paraId="0C444774" w14:textId="77777777" w:rsidR="00046948" w:rsidRDefault="00000000">
      <w:pPr>
        <w:pStyle w:val="CodeBlock"/>
      </w:pPr>
      <w:r>
        <w:rPr>
          <w:rFonts w:ascii="Times New Roman" w:eastAsia="Times New Roman" w:hAnsi="Times New Roman"/>
        </w:rPr>
        <w:t>#define DEBOUNCE_MS   200UL</w:t>
      </w:r>
      <w:r>
        <w:rPr>
          <w:rFonts w:ascii="Times New Roman" w:eastAsia="Times New Roman" w:hAnsi="Times New Roman"/>
        </w:rPr>
        <w:br/>
        <w:t>#define HEARTBEAT_MS 1000UL</w:t>
      </w:r>
      <w:r>
        <w:rPr>
          <w:rFonts w:ascii="Times New Roman" w:eastAsia="Times New Roman" w:hAnsi="Times New Roman"/>
        </w:rPr>
        <w:br/>
      </w:r>
      <w:r>
        <w:rPr>
          <w:rFonts w:ascii="Times New Roman" w:eastAsia="Times New Roman" w:hAnsi="Times New Roman"/>
        </w:rPr>
        <w:br/>
        <w:t>INT0: emergency stop</w:t>
      </w:r>
      <w:r>
        <w:rPr>
          <w:rFonts w:ascii="Times New Roman" w:eastAsia="Times New Roman" w:hAnsi="Times New Roman"/>
        </w:rPr>
        <w:br/>
        <w:t>INT1: event count only in normal mode</w:t>
      </w:r>
      <w:r>
        <w:rPr>
          <w:rFonts w:ascii="Times New Roman" w:eastAsia="Times New Roman" w:hAnsi="Times New Roman"/>
        </w:rPr>
        <w:br/>
        <w:t>INT2: recovery/reset</w:t>
      </w:r>
    </w:p>
    <w:p w14:paraId="3275ED81" w14:textId="77777777" w:rsidR="00046948" w:rsidRDefault="00000000">
      <w:pPr>
        <w:pStyle w:val="Heading2"/>
      </w:pPr>
      <w:r>
        <w:rPr>
          <w:rFonts w:ascii="Times New Roman" w:eastAsia="Times New Roman" w:hAnsi="Times New Roman"/>
          <w:sz w:val="22"/>
        </w:rPr>
        <w:t>5.4 Interrupt Service Routine Summary</w:t>
      </w:r>
    </w:p>
    <w:p w14:paraId="712548D3" w14:textId="77777777" w:rsidR="00046948" w:rsidRDefault="00000000">
      <w:pPr>
        <w:pStyle w:val="CodeBlock"/>
      </w:pPr>
      <w:r>
        <w:rPr>
          <w:rFonts w:ascii="Times New Roman" w:eastAsia="Times New Roman" w:hAnsi="Times New Roman"/>
        </w:rPr>
        <w:t>ISR(INT0_vect)  -&gt; emergency_mode = 1;</w:t>
      </w:r>
      <w:r>
        <w:rPr>
          <w:rFonts w:ascii="Times New Roman" w:eastAsia="Times New Roman" w:hAnsi="Times New Roman"/>
        </w:rPr>
        <w:br/>
        <w:t>ISR(INT1_vect)  -&gt; if (!emergency_mode) event_count++;</w:t>
      </w:r>
      <w:r>
        <w:rPr>
          <w:rFonts w:ascii="Times New Roman" w:eastAsia="Times New Roman" w:hAnsi="Times New Roman"/>
        </w:rPr>
        <w:br/>
        <w:t>ISR(INT2_vect)  -&gt; if emergency: emergency_mode = 0; else: event_count = 0;</w:t>
      </w:r>
    </w:p>
    <w:p w14:paraId="3E67B41F" w14:textId="77777777" w:rsidR="00046948" w:rsidRDefault="00000000">
      <w:r>
        <w:t>The final compiled HEX file used in simulation is `firmware/hex/emergency_event_counter.hex`. The verified build used an 8 MHz clock and produced approximately 1403 bytes of flash use and 80 bytes of SRAM use.</w:t>
      </w:r>
    </w:p>
    <w:p w14:paraId="2B75F1A3" w14:textId="77777777" w:rsidR="00046948" w:rsidRDefault="00000000">
      <w:pPr>
        <w:pStyle w:val="Heading1"/>
      </w:pPr>
      <w:r>
        <w:rPr>
          <w:rFonts w:ascii="Times New Roman" w:eastAsia="Times New Roman" w:hAnsi="Times New Roman"/>
          <w:sz w:val="24"/>
        </w:rPr>
        <w:t>6. KiCad Schematic and PCB Design</w:t>
      </w:r>
    </w:p>
    <w:p w14:paraId="2F29C272" w14:textId="77777777" w:rsidR="00046948" w:rsidRDefault="00000000" w:rsidP="00AA7D89">
      <w:r>
        <w:rPr>
          <w:noProof/>
        </w:rPr>
        <w:drawing>
          <wp:inline distT="0" distB="0" distL="0" distR="0" wp14:anchorId="0899512B" wp14:editId="5DE38E71">
            <wp:extent cx="6833870" cy="4855339"/>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cad_schematic.png"/>
                    <pic:cNvPicPr/>
                  </pic:nvPicPr>
                  <pic:blipFill>
                    <a:blip r:embed="rId11"/>
                    <a:stretch>
                      <a:fillRect/>
                    </a:stretch>
                  </pic:blipFill>
                  <pic:spPr>
                    <a:xfrm>
                      <a:off x="0" y="0"/>
                      <a:ext cx="6849960" cy="4866770"/>
                    </a:xfrm>
                    <a:prstGeom prst="rect">
                      <a:avLst/>
                    </a:prstGeom>
                  </pic:spPr>
                </pic:pic>
              </a:graphicData>
            </a:graphic>
          </wp:inline>
        </w:drawing>
      </w:r>
    </w:p>
    <w:p w14:paraId="70156282" w14:textId="77777777" w:rsidR="00046948" w:rsidRDefault="00000000">
      <w:pPr>
        <w:jc w:val="center"/>
      </w:pPr>
      <w:r>
        <w:rPr>
          <w:i/>
          <w:sz w:val="18"/>
        </w:rPr>
        <w:t>Figure 3: Final KiCad schematic.</w:t>
      </w:r>
    </w:p>
    <w:p w14:paraId="7F7116ED" w14:textId="42931CE0" w:rsidR="00046948" w:rsidRDefault="00000000">
      <w:pPr>
        <w:pStyle w:val="Heading2"/>
      </w:pPr>
      <w:r>
        <w:rPr>
          <w:rFonts w:ascii="Times New Roman" w:eastAsia="Times New Roman" w:hAnsi="Times New Roman"/>
          <w:sz w:val="22"/>
        </w:rPr>
        <w:lastRenderedPageBreak/>
        <w:t>PCB Layout</w:t>
      </w:r>
    </w:p>
    <w:p w14:paraId="30896C1F" w14:textId="77777777" w:rsidR="00046948" w:rsidRDefault="00000000">
      <w:r>
        <w:t>The PCB layout was routed using KiCad. A B.Cu copper zone was used for GND and an F.Cu copper zone was used for +5V. Interrupt input traces, output traces, and the serial header are labelled through the schematic net names.</w:t>
      </w:r>
    </w:p>
    <w:p w14:paraId="2305BC01" w14:textId="77777777" w:rsidR="00046948" w:rsidRDefault="00000000">
      <w:pPr>
        <w:jc w:val="center"/>
      </w:pPr>
      <w:r>
        <w:rPr>
          <w:noProof/>
        </w:rPr>
        <w:drawing>
          <wp:inline distT="0" distB="0" distL="0" distR="0" wp14:anchorId="2990D0AB" wp14:editId="5A5B10A1">
            <wp:extent cx="6660476" cy="74580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cad_pcb.png"/>
                    <pic:cNvPicPr/>
                  </pic:nvPicPr>
                  <pic:blipFill>
                    <a:blip r:embed="rId12"/>
                    <a:stretch>
                      <a:fillRect/>
                    </a:stretch>
                  </pic:blipFill>
                  <pic:spPr>
                    <a:xfrm>
                      <a:off x="0" y="0"/>
                      <a:ext cx="6670980" cy="7469837"/>
                    </a:xfrm>
                    <a:prstGeom prst="rect">
                      <a:avLst/>
                    </a:prstGeom>
                  </pic:spPr>
                </pic:pic>
              </a:graphicData>
            </a:graphic>
          </wp:inline>
        </w:drawing>
      </w:r>
    </w:p>
    <w:p w14:paraId="2E0A2491" w14:textId="77777777" w:rsidR="00046948" w:rsidRDefault="00000000">
      <w:pPr>
        <w:jc w:val="center"/>
      </w:pPr>
      <w:r>
        <w:rPr>
          <w:i/>
          <w:sz w:val="18"/>
        </w:rPr>
        <w:t>Figure 4: Final KiCad PCB layout.</w:t>
      </w:r>
    </w:p>
    <w:p w14:paraId="56299CFA" w14:textId="1696310D" w:rsidR="00046948" w:rsidRDefault="00000000">
      <w:pPr>
        <w:pStyle w:val="Heading2"/>
      </w:pPr>
      <w:r>
        <w:rPr>
          <w:rFonts w:ascii="Times New Roman" w:eastAsia="Times New Roman" w:hAnsi="Times New Roman"/>
          <w:sz w:val="22"/>
        </w:rPr>
        <w:lastRenderedPageBreak/>
        <w:t>Design Rule Check and Gerber Output</w:t>
      </w:r>
    </w:p>
    <w:p w14:paraId="1577F58B" w14:textId="77777777" w:rsidR="00046948" w:rsidRDefault="00000000">
      <w:r>
        <w:t>The final PCB passed KiCad DRC with zero violations, zero unconnected items, zero errors, and zero warnings. Gerber and drill files were exported and stored in `kicad/gerber/`.</w:t>
      </w:r>
    </w:p>
    <w:p w14:paraId="36139D5A" w14:textId="77777777" w:rsidR="00046948" w:rsidRDefault="00000000">
      <w:pPr>
        <w:jc w:val="center"/>
      </w:pPr>
      <w:r>
        <w:rPr>
          <w:noProof/>
        </w:rPr>
        <w:drawing>
          <wp:inline distT="0" distB="0" distL="0" distR="0" wp14:anchorId="68260DE7" wp14:editId="1005ACC2">
            <wp:extent cx="6084567" cy="4764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c_zero_errors.png"/>
                    <pic:cNvPicPr/>
                  </pic:nvPicPr>
                  <pic:blipFill>
                    <a:blip r:embed="rId13"/>
                    <a:stretch>
                      <a:fillRect/>
                    </a:stretch>
                  </pic:blipFill>
                  <pic:spPr>
                    <a:xfrm>
                      <a:off x="0" y="0"/>
                      <a:ext cx="6100354" cy="4776766"/>
                    </a:xfrm>
                    <a:prstGeom prst="rect">
                      <a:avLst/>
                    </a:prstGeom>
                  </pic:spPr>
                </pic:pic>
              </a:graphicData>
            </a:graphic>
          </wp:inline>
        </w:drawing>
      </w:r>
    </w:p>
    <w:p w14:paraId="298866F4" w14:textId="77777777" w:rsidR="00046948" w:rsidRDefault="00000000">
      <w:pPr>
        <w:jc w:val="center"/>
      </w:pPr>
      <w:r>
        <w:rPr>
          <w:i/>
          <w:sz w:val="18"/>
        </w:rPr>
        <w:t>Figure 5: KiCad DRC result showing zero violations and zero unconnected items.</w:t>
      </w:r>
    </w:p>
    <w:tbl>
      <w:tblPr>
        <w:tblStyle w:val="TableGrid"/>
        <w:tblW w:w="0" w:type="auto"/>
        <w:jc w:val="center"/>
        <w:tblLook w:val="04A0" w:firstRow="1" w:lastRow="0" w:firstColumn="1" w:lastColumn="0" w:noHBand="0" w:noVBand="1"/>
      </w:tblPr>
      <w:tblGrid>
        <w:gridCol w:w="3618"/>
        <w:gridCol w:w="5729"/>
      </w:tblGrid>
      <w:tr w:rsidR="00046948" w14:paraId="20E8255A" w14:textId="77777777" w:rsidTr="00AA7D89">
        <w:trPr>
          <w:trHeight w:val="521"/>
          <w:jc w:val="center"/>
        </w:trPr>
        <w:tc>
          <w:tcPr>
            <w:tcW w:w="3618" w:type="dxa"/>
            <w:shd w:val="clear" w:color="auto" w:fill="D9D9D9"/>
            <w:vAlign w:val="center"/>
          </w:tcPr>
          <w:p w14:paraId="70E26FA3" w14:textId="77777777" w:rsidR="00046948" w:rsidRDefault="00000000">
            <w:pPr>
              <w:jc w:val="center"/>
            </w:pPr>
            <w:r>
              <w:rPr>
                <w:b/>
                <w:sz w:val="18"/>
              </w:rPr>
              <w:t>Gerber / Drill Output</w:t>
            </w:r>
          </w:p>
        </w:tc>
        <w:tc>
          <w:tcPr>
            <w:tcW w:w="5729" w:type="dxa"/>
            <w:shd w:val="clear" w:color="auto" w:fill="D9D9D9"/>
            <w:vAlign w:val="center"/>
          </w:tcPr>
          <w:p w14:paraId="39E1A79E" w14:textId="77777777" w:rsidR="00046948" w:rsidRDefault="00000000">
            <w:pPr>
              <w:jc w:val="center"/>
            </w:pPr>
            <w:r>
              <w:rPr>
                <w:b/>
                <w:sz w:val="18"/>
              </w:rPr>
              <w:t>Location</w:t>
            </w:r>
          </w:p>
        </w:tc>
      </w:tr>
      <w:tr w:rsidR="00046948" w14:paraId="6EF6FBEA" w14:textId="77777777" w:rsidTr="00AA7D89">
        <w:trPr>
          <w:trHeight w:val="561"/>
          <w:jc w:val="center"/>
        </w:trPr>
        <w:tc>
          <w:tcPr>
            <w:tcW w:w="3618" w:type="dxa"/>
            <w:vAlign w:val="center"/>
          </w:tcPr>
          <w:p w14:paraId="04EDB614" w14:textId="77777777" w:rsidR="00046948" w:rsidRDefault="00000000">
            <w:r>
              <w:rPr>
                <w:sz w:val="18"/>
              </w:rPr>
              <w:t>Front copper</w:t>
            </w:r>
          </w:p>
        </w:tc>
        <w:tc>
          <w:tcPr>
            <w:tcW w:w="5729" w:type="dxa"/>
            <w:vAlign w:val="center"/>
          </w:tcPr>
          <w:p w14:paraId="2E6EE293" w14:textId="77777777" w:rsidR="00046948" w:rsidRDefault="00000000">
            <w:r>
              <w:rPr>
                <w:sz w:val="18"/>
              </w:rPr>
              <w:t>kicad/gerber/*-F_Cu.gbr</w:t>
            </w:r>
          </w:p>
        </w:tc>
      </w:tr>
      <w:tr w:rsidR="00046948" w14:paraId="0F144583" w14:textId="77777777" w:rsidTr="00AA7D89">
        <w:trPr>
          <w:trHeight w:val="521"/>
          <w:jc w:val="center"/>
        </w:trPr>
        <w:tc>
          <w:tcPr>
            <w:tcW w:w="3618" w:type="dxa"/>
            <w:vAlign w:val="center"/>
          </w:tcPr>
          <w:p w14:paraId="142B2A09" w14:textId="77777777" w:rsidR="00046948" w:rsidRDefault="00000000">
            <w:r>
              <w:rPr>
                <w:sz w:val="18"/>
              </w:rPr>
              <w:t>Back copper</w:t>
            </w:r>
          </w:p>
        </w:tc>
        <w:tc>
          <w:tcPr>
            <w:tcW w:w="5729" w:type="dxa"/>
            <w:vAlign w:val="center"/>
          </w:tcPr>
          <w:p w14:paraId="56F84FA5" w14:textId="77777777" w:rsidR="00046948" w:rsidRDefault="00000000">
            <w:r>
              <w:rPr>
                <w:sz w:val="18"/>
              </w:rPr>
              <w:t>kicad/gerber/*-B_Cu.gbr</w:t>
            </w:r>
          </w:p>
        </w:tc>
      </w:tr>
      <w:tr w:rsidR="00046948" w14:paraId="77A58A0E" w14:textId="77777777" w:rsidTr="00AA7D89">
        <w:trPr>
          <w:trHeight w:val="561"/>
          <w:jc w:val="center"/>
        </w:trPr>
        <w:tc>
          <w:tcPr>
            <w:tcW w:w="3618" w:type="dxa"/>
            <w:vAlign w:val="center"/>
          </w:tcPr>
          <w:p w14:paraId="17BB5A88" w14:textId="77777777" w:rsidR="00046948" w:rsidRDefault="00000000">
            <w:r>
              <w:rPr>
                <w:sz w:val="18"/>
              </w:rPr>
              <w:t>Solder mask and silkscreen</w:t>
            </w:r>
          </w:p>
        </w:tc>
        <w:tc>
          <w:tcPr>
            <w:tcW w:w="5729" w:type="dxa"/>
            <w:vAlign w:val="center"/>
          </w:tcPr>
          <w:p w14:paraId="098CBFC4" w14:textId="77777777" w:rsidR="00046948" w:rsidRDefault="00000000">
            <w:r>
              <w:rPr>
                <w:sz w:val="18"/>
              </w:rPr>
              <w:t>kicad/gerber/*-Mask.gbr and *-Silkscreen.gbr</w:t>
            </w:r>
          </w:p>
        </w:tc>
      </w:tr>
      <w:tr w:rsidR="00046948" w14:paraId="17DD6EE5" w14:textId="77777777" w:rsidTr="00AA7D89">
        <w:trPr>
          <w:trHeight w:val="521"/>
          <w:jc w:val="center"/>
        </w:trPr>
        <w:tc>
          <w:tcPr>
            <w:tcW w:w="3618" w:type="dxa"/>
            <w:vAlign w:val="center"/>
          </w:tcPr>
          <w:p w14:paraId="24AE42B5" w14:textId="77777777" w:rsidR="00046948" w:rsidRDefault="00000000">
            <w:r>
              <w:rPr>
                <w:sz w:val="18"/>
              </w:rPr>
              <w:t>Board outline</w:t>
            </w:r>
          </w:p>
        </w:tc>
        <w:tc>
          <w:tcPr>
            <w:tcW w:w="5729" w:type="dxa"/>
            <w:vAlign w:val="center"/>
          </w:tcPr>
          <w:p w14:paraId="4C41EAE7" w14:textId="77777777" w:rsidR="00046948" w:rsidRDefault="00000000">
            <w:r>
              <w:rPr>
                <w:sz w:val="18"/>
              </w:rPr>
              <w:t>kicad/gerber/*-Edge_Cuts.gbr</w:t>
            </w:r>
          </w:p>
        </w:tc>
      </w:tr>
      <w:tr w:rsidR="00046948" w14:paraId="694CBEFC" w14:textId="77777777" w:rsidTr="00AA7D89">
        <w:trPr>
          <w:trHeight w:val="561"/>
          <w:jc w:val="center"/>
        </w:trPr>
        <w:tc>
          <w:tcPr>
            <w:tcW w:w="3618" w:type="dxa"/>
            <w:vAlign w:val="center"/>
          </w:tcPr>
          <w:p w14:paraId="24F40BE7" w14:textId="77777777" w:rsidR="00046948" w:rsidRDefault="00000000">
            <w:r>
              <w:rPr>
                <w:sz w:val="18"/>
              </w:rPr>
              <w:t>Drill files</w:t>
            </w:r>
          </w:p>
        </w:tc>
        <w:tc>
          <w:tcPr>
            <w:tcW w:w="5729" w:type="dxa"/>
            <w:vAlign w:val="center"/>
          </w:tcPr>
          <w:p w14:paraId="4179660C" w14:textId="77777777" w:rsidR="00046948" w:rsidRDefault="00000000">
            <w:r>
              <w:rPr>
                <w:sz w:val="18"/>
              </w:rPr>
              <w:t>kicad/gerber/*-PTH.drl and *-NPTH.drl</w:t>
            </w:r>
          </w:p>
        </w:tc>
      </w:tr>
      <w:tr w:rsidR="00046948" w14:paraId="166AB5CC" w14:textId="77777777" w:rsidTr="00AA7D89">
        <w:trPr>
          <w:trHeight w:val="521"/>
          <w:jc w:val="center"/>
        </w:trPr>
        <w:tc>
          <w:tcPr>
            <w:tcW w:w="3618" w:type="dxa"/>
            <w:vAlign w:val="center"/>
          </w:tcPr>
          <w:p w14:paraId="4047C794" w14:textId="77777777" w:rsidR="00046948" w:rsidRDefault="00000000">
            <w:r>
              <w:rPr>
                <w:sz w:val="18"/>
              </w:rPr>
              <w:t>Gerber zip</w:t>
            </w:r>
          </w:p>
        </w:tc>
        <w:tc>
          <w:tcPr>
            <w:tcW w:w="5729" w:type="dxa"/>
            <w:vAlign w:val="center"/>
          </w:tcPr>
          <w:p w14:paraId="1CC0402D" w14:textId="77777777" w:rsidR="00046948" w:rsidRDefault="00000000">
            <w:r>
              <w:rPr>
                <w:sz w:val="18"/>
              </w:rPr>
              <w:t>kicad/gerber/ATmega32_Gerber_Files.zip</w:t>
            </w:r>
          </w:p>
        </w:tc>
      </w:tr>
    </w:tbl>
    <w:p w14:paraId="27AE16D0" w14:textId="30DE527D" w:rsidR="009014E0" w:rsidRDefault="009014E0">
      <w:pPr>
        <w:pStyle w:val="Heading2"/>
      </w:pPr>
      <w:r>
        <w:rPr>
          <w:rFonts w:ascii="Times New Roman" w:eastAsia="Times New Roman" w:hAnsi="Times New Roman"/>
          <w:sz w:val="22"/>
        </w:rPr>
        <w:lastRenderedPageBreak/>
        <w:t xml:space="preserve">PCB </w:t>
      </w:r>
      <w:r>
        <w:rPr>
          <w:rFonts w:ascii="Times New Roman" w:eastAsia="Times New Roman" w:hAnsi="Times New Roman"/>
          <w:sz w:val="22"/>
        </w:rPr>
        <w:t>3D-VIEW</w:t>
      </w:r>
    </w:p>
    <w:p w14:paraId="441BEAE0" w14:textId="64A4F73F" w:rsidR="009014E0" w:rsidRDefault="009014E0">
      <w:pPr>
        <w:pStyle w:val="Heading2"/>
        <w:rPr>
          <w:rFonts w:ascii="Times New Roman" w:eastAsia="Times New Roman" w:hAnsi="Times New Roman"/>
          <w:sz w:val="22"/>
        </w:rPr>
      </w:pPr>
      <w:r>
        <w:rPr>
          <w:noProof/>
        </w:rPr>
        <w:drawing>
          <wp:inline distT="0" distB="0" distL="0" distR="0" wp14:anchorId="5A236F86" wp14:editId="7249EE82">
            <wp:extent cx="6303264" cy="3547448"/>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a:fillRect/>
                    </a:stretch>
                  </pic:blipFill>
                  <pic:spPr>
                    <a:xfrm>
                      <a:off x="0" y="0"/>
                      <a:ext cx="6346678" cy="3571881"/>
                    </a:xfrm>
                    <a:prstGeom prst="rect">
                      <a:avLst/>
                    </a:prstGeom>
                  </pic:spPr>
                </pic:pic>
              </a:graphicData>
            </a:graphic>
          </wp:inline>
        </w:drawing>
      </w:r>
    </w:p>
    <w:p w14:paraId="3BE0B20C" w14:textId="77777777" w:rsidR="009014E0" w:rsidRDefault="009014E0">
      <w:pPr>
        <w:pStyle w:val="Heading2"/>
        <w:rPr>
          <w:rFonts w:ascii="Times New Roman" w:eastAsia="Times New Roman" w:hAnsi="Times New Roman"/>
          <w:sz w:val="22"/>
        </w:rPr>
      </w:pPr>
      <w:r w:rsidRPr="009014E0">
        <w:drawing>
          <wp:inline distT="0" distB="0" distL="0" distR="0" wp14:anchorId="26F8E21A" wp14:editId="0BBF445C">
            <wp:extent cx="6492240" cy="4601845"/>
            <wp:effectExtent l="0" t="0" r="381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4601845"/>
                    </a:xfrm>
                    <a:prstGeom prst="rect">
                      <a:avLst/>
                    </a:prstGeom>
                  </pic:spPr>
                </pic:pic>
              </a:graphicData>
            </a:graphic>
          </wp:inline>
        </w:drawing>
      </w:r>
    </w:p>
    <w:p w14:paraId="5A6C3269" w14:textId="487B43B1" w:rsidR="00046948" w:rsidRPr="009014E0" w:rsidRDefault="00000000">
      <w:pPr>
        <w:pStyle w:val="Heading2"/>
        <w:rPr>
          <w:rFonts w:ascii="Times New Roman" w:eastAsia="Times New Roman" w:hAnsi="Times New Roman"/>
          <w:sz w:val="22"/>
        </w:rPr>
      </w:pPr>
      <w:r>
        <w:rPr>
          <w:rFonts w:ascii="Times New Roman" w:eastAsia="Times New Roman" w:hAnsi="Times New Roman"/>
          <w:sz w:val="22"/>
        </w:rPr>
        <w:lastRenderedPageBreak/>
        <w:t>7</w:t>
      </w:r>
      <w:r w:rsidR="00AA7D89">
        <w:rPr>
          <w:rFonts w:ascii="Times New Roman" w:eastAsia="Times New Roman" w:hAnsi="Times New Roman"/>
          <w:sz w:val="22"/>
        </w:rPr>
        <w:t>.</w:t>
      </w:r>
      <w:r>
        <w:rPr>
          <w:rFonts w:ascii="Times New Roman" w:eastAsia="Times New Roman" w:hAnsi="Times New Roman"/>
          <w:sz w:val="22"/>
        </w:rPr>
        <w:t xml:space="preserve"> Simulation Screenshot Summary</w:t>
      </w:r>
    </w:p>
    <w:p w14:paraId="03D6D245" w14:textId="77777777" w:rsidR="00046948" w:rsidRDefault="00000000">
      <w:pPr>
        <w:jc w:val="center"/>
      </w:pPr>
      <w:r>
        <w:rPr>
          <w:noProof/>
        </w:rPr>
        <w:drawing>
          <wp:inline distT="0" distB="0" distL="0" distR="0" wp14:anchorId="1A42F4DB" wp14:editId="64335433">
            <wp:extent cx="5819775" cy="80975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ide_screenshots_contact_sheet.jpg"/>
                    <pic:cNvPicPr/>
                  </pic:nvPicPr>
                  <pic:blipFill>
                    <a:blip r:embed="rId16"/>
                    <a:stretch>
                      <a:fillRect/>
                    </a:stretch>
                  </pic:blipFill>
                  <pic:spPr>
                    <a:xfrm>
                      <a:off x="0" y="0"/>
                      <a:ext cx="5819948" cy="8097761"/>
                    </a:xfrm>
                    <a:prstGeom prst="rect">
                      <a:avLst/>
                    </a:prstGeom>
                  </pic:spPr>
                </pic:pic>
              </a:graphicData>
            </a:graphic>
          </wp:inline>
        </w:drawing>
      </w:r>
    </w:p>
    <w:p w14:paraId="634D58A9" w14:textId="77777777" w:rsidR="00046948" w:rsidRDefault="00000000">
      <w:pPr>
        <w:jc w:val="center"/>
      </w:pPr>
      <w:r>
        <w:rPr>
          <w:i/>
          <w:sz w:val="18"/>
        </w:rPr>
        <w:t>Figure 6: Contact sheet of all SimulIDE test screenshots.</w:t>
      </w:r>
    </w:p>
    <w:p w14:paraId="294F430F" w14:textId="77777777" w:rsidR="00046948" w:rsidRDefault="00000000">
      <w:pPr>
        <w:pStyle w:val="Heading1"/>
      </w:pPr>
      <w:r>
        <w:rPr>
          <w:rFonts w:ascii="Times New Roman" w:eastAsia="Times New Roman" w:hAnsi="Times New Roman"/>
          <w:sz w:val="24"/>
        </w:rPr>
        <w:lastRenderedPageBreak/>
        <w:t>8. Test Results</w:t>
      </w:r>
    </w:p>
    <w:tbl>
      <w:tblPr>
        <w:tblStyle w:val="TableGrid"/>
        <w:tblW w:w="0" w:type="auto"/>
        <w:jc w:val="center"/>
        <w:tblLook w:val="04A0" w:firstRow="1" w:lastRow="0" w:firstColumn="1" w:lastColumn="0" w:noHBand="0" w:noVBand="1"/>
      </w:tblPr>
      <w:tblGrid>
        <w:gridCol w:w="601"/>
        <w:gridCol w:w="1954"/>
        <w:gridCol w:w="3156"/>
        <w:gridCol w:w="3307"/>
        <w:gridCol w:w="901"/>
      </w:tblGrid>
      <w:tr w:rsidR="00046948" w14:paraId="053D2895" w14:textId="77777777" w:rsidTr="00706EF2">
        <w:trPr>
          <w:trHeight w:val="272"/>
          <w:jc w:val="center"/>
        </w:trPr>
        <w:tc>
          <w:tcPr>
            <w:tcW w:w="601" w:type="dxa"/>
            <w:shd w:val="clear" w:color="auto" w:fill="D9D9D9"/>
            <w:vAlign w:val="center"/>
          </w:tcPr>
          <w:p w14:paraId="60CC4CFF" w14:textId="77777777" w:rsidR="00046948" w:rsidRDefault="00000000">
            <w:pPr>
              <w:jc w:val="center"/>
            </w:pPr>
            <w:r>
              <w:rPr>
                <w:b/>
                <w:sz w:val="18"/>
              </w:rPr>
              <w:t>No.</w:t>
            </w:r>
          </w:p>
        </w:tc>
        <w:tc>
          <w:tcPr>
            <w:tcW w:w="1954" w:type="dxa"/>
            <w:shd w:val="clear" w:color="auto" w:fill="D9D9D9"/>
            <w:vAlign w:val="center"/>
          </w:tcPr>
          <w:p w14:paraId="18B2B578" w14:textId="77777777" w:rsidR="00046948" w:rsidRDefault="00000000">
            <w:pPr>
              <w:jc w:val="center"/>
            </w:pPr>
            <w:r>
              <w:rPr>
                <w:b/>
                <w:sz w:val="18"/>
              </w:rPr>
              <w:t>Test Case</w:t>
            </w:r>
          </w:p>
        </w:tc>
        <w:tc>
          <w:tcPr>
            <w:tcW w:w="3156" w:type="dxa"/>
            <w:shd w:val="clear" w:color="auto" w:fill="D9D9D9"/>
            <w:vAlign w:val="center"/>
          </w:tcPr>
          <w:p w14:paraId="1AE8867A" w14:textId="77777777" w:rsidR="00046948" w:rsidRDefault="00000000">
            <w:pPr>
              <w:jc w:val="center"/>
            </w:pPr>
            <w:r>
              <w:rPr>
                <w:b/>
                <w:sz w:val="18"/>
              </w:rPr>
              <w:t>Expected Output</w:t>
            </w:r>
          </w:p>
        </w:tc>
        <w:tc>
          <w:tcPr>
            <w:tcW w:w="3307" w:type="dxa"/>
            <w:shd w:val="clear" w:color="auto" w:fill="D9D9D9"/>
            <w:vAlign w:val="center"/>
          </w:tcPr>
          <w:p w14:paraId="657BAD8A" w14:textId="77777777" w:rsidR="00046948" w:rsidRDefault="00000000">
            <w:pPr>
              <w:jc w:val="center"/>
            </w:pPr>
            <w:r>
              <w:rPr>
                <w:b/>
                <w:sz w:val="18"/>
              </w:rPr>
              <w:t>Observed Output</w:t>
            </w:r>
          </w:p>
        </w:tc>
        <w:tc>
          <w:tcPr>
            <w:tcW w:w="901" w:type="dxa"/>
            <w:shd w:val="clear" w:color="auto" w:fill="D9D9D9"/>
            <w:vAlign w:val="center"/>
          </w:tcPr>
          <w:p w14:paraId="54BD8250" w14:textId="77777777" w:rsidR="00046948" w:rsidRDefault="00000000">
            <w:pPr>
              <w:jc w:val="center"/>
            </w:pPr>
            <w:r>
              <w:rPr>
                <w:b/>
                <w:sz w:val="18"/>
              </w:rPr>
              <w:t>Result</w:t>
            </w:r>
          </w:p>
        </w:tc>
      </w:tr>
      <w:tr w:rsidR="00046948" w14:paraId="16286F7C" w14:textId="77777777" w:rsidTr="00706EF2">
        <w:trPr>
          <w:trHeight w:val="589"/>
          <w:jc w:val="center"/>
        </w:trPr>
        <w:tc>
          <w:tcPr>
            <w:tcW w:w="601" w:type="dxa"/>
            <w:vAlign w:val="center"/>
          </w:tcPr>
          <w:p w14:paraId="164A96BA" w14:textId="77777777" w:rsidR="00046948" w:rsidRDefault="00000000">
            <w:r>
              <w:rPr>
                <w:sz w:val="18"/>
              </w:rPr>
              <w:t>1</w:t>
            </w:r>
          </w:p>
        </w:tc>
        <w:tc>
          <w:tcPr>
            <w:tcW w:w="1954" w:type="dxa"/>
            <w:vAlign w:val="center"/>
          </w:tcPr>
          <w:p w14:paraId="468512B2" w14:textId="77777777" w:rsidR="00046948" w:rsidRDefault="00000000">
            <w:r>
              <w:rPr>
                <w:sz w:val="18"/>
              </w:rPr>
              <w:t>Normal startup</w:t>
            </w:r>
          </w:p>
        </w:tc>
        <w:tc>
          <w:tcPr>
            <w:tcW w:w="3156" w:type="dxa"/>
            <w:vAlign w:val="center"/>
          </w:tcPr>
          <w:p w14:paraId="7A2B082F" w14:textId="77777777" w:rsidR="00046948" w:rsidRDefault="00000000">
            <w:r>
              <w:rPr>
                <w:sz w:val="18"/>
              </w:rPr>
              <w:t>Green LED ON, red LED OFF, buzzer OFF, count 0.</w:t>
            </w:r>
          </w:p>
        </w:tc>
        <w:tc>
          <w:tcPr>
            <w:tcW w:w="3307" w:type="dxa"/>
            <w:vAlign w:val="center"/>
          </w:tcPr>
          <w:p w14:paraId="5FE5E4E4" w14:textId="77777777" w:rsidR="00046948" w:rsidRDefault="00000000">
            <w:r>
              <w:rPr>
                <w:sz w:val="18"/>
              </w:rPr>
              <w:t>System starts in NORMAL mode and serial output shows count 0.</w:t>
            </w:r>
          </w:p>
        </w:tc>
        <w:tc>
          <w:tcPr>
            <w:tcW w:w="901" w:type="dxa"/>
            <w:vAlign w:val="center"/>
          </w:tcPr>
          <w:p w14:paraId="118AD560" w14:textId="77777777" w:rsidR="00046948" w:rsidRDefault="00000000">
            <w:r>
              <w:rPr>
                <w:sz w:val="18"/>
              </w:rPr>
              <w:t>PASS</w:t>
            </w:r>
          </w:p>
        </w:tc>
      </w:tr>
      <w:tr w:rsidR="00046948" w14:paraId="74FEFFD0" w14:textId="77777777" w:rsidTr="00706EF2">
        <w:trPr>
          <w:trHeight w:val="568"/>
          <w:jc w:val="center"/>
        </w:trPr>
        <w:tc>
          <w:tcPr>
            <w:tcW w:w="601" w:type="dxa"/>
            <w:vAlign w:val="center"/>
          </w:tcPr>
          <w:p w14:paraId="2849B6F3" w14:textId="77777777" w:rsidR="00046948" w:rsidRDefault="00000000">
            <w:r>
              <w:rPr>
                <w:sz w:val="18"/>
              </w:rPr>
              <w:t>2</w:t>
            </w:r>
          </w:p>
        </w:tc>
        <w:tc>
          <w:tcPr>
            <w:tcW w:w="1954" w:type="dxa"/>
            <w:vAlign w:val="center"/>
          </w:tcPr>
          <w:p w14:paraId="2EFC4605" w14:textId="77777777" w:rsidR="00046948" w:rsidRDefault="00000000">
            <w:r>
              <w:rPr>
                <w:sz w:val="18"/>
              </w:rPr>
              <w:t>Single event pulse</w:t>
            </w:r>
          </w:p>
        </w:tc>
        <w:tc>
          <w:tcPr>
            <w:tcW w:w="3156" w:type="dxa"/>
            <w:vAlign w:val="center"/>
          </w:tcPr>
          <w:p w14:paraId="1F16FB12" w14:textId="77777777" w:rsidR="00046948" w:rsidRDefault="00000000">
            <w:r>
              <w:rPr>
                <w:sz w:val="18"/>
              </w:rPr>
              <w:t>One event pulse increments count to 1.</w:t>
            </w:r>
          </w:p>
        </w:tc>
        <w:tc>
          <w:tcPr>
            <w:tcW w:w="3307" w:type="dxa"/>
            <w:vAlign w:val="center"/>
          </w:tcPr>
          <w:p w14:paraId="4FAA9F6E" w14:textId="77777777" w:rsidR="00046948" w:rsidRDefault="00000000">
            <w:r>
              <w:rPr>
                <w:sz w:val="18"/>
              </w:rPr>
              <w:t>Serial output shows NORMAL mode with count 1.</w:t>
            </w:r>
          </w:p>
        </w:tc>
        <w:tc>
          <w:tcPr>
            <w:tcW w:w="901" w:type="dxa"/>
            <w:vAlign w:val="center"/>
          </w:tcPr>
          <w:p w14:paraId="5FB31A26" w14:textId="77777777" w:rsidR="00046948" w:rsidRDefault="00000000">
            <w:r>
              <w:rPr>
                <w:sz w:val="18"/>
              </w:rPr>
              <w:t>PASS</w:t>
            </w:r>
          </w:p>
        </w:tc>
      </w:tr>
      <w:tr w:rsidR="00046948" w14:paraId="04D58928" w14:textId="77777777" w:rsidTr="00706EF2">
        <w:trPr>
          <w:trHeight w:val="568"/>
          <w:jc w:val="center"/>
        </w:trPr>
        <w:tc>
          <w:tcPr>
            <w:tcW w:w="601" w:type="dxa"/>
            <w:vAlign w:val="center"/>
          </w:tcPr>
          <w:p w14:paraId="75A8D0DC" w14:textId="77777777" w:rsidR="00046948" w:rsidRDefault="00000000">
            <w:r>
              <w:rPr>
                <w:sz w:val="18"/>
              </w:rPr>
              <w:t>3</w:t>
            </w:r>
          </w:p>
        </w:tc>
        <w:tc>
          <w:tcPr>
            <w:tcW w:w="1954" w:type="dxa"/>
            <w:vAlign w:val="center"/>
          </w:tcPr>
          <w:p w14:paraId="68618354" w14:textId="77777777" w:rsidR="00046948" w:rsidRDefault="00000000">
            <w:r>
              <w:rPr>
                <w:sz w:val="18"/>
              </w:rPr>
              <w:t>Multiple event pulses</w:t>
            </w:r>
          </w:p>
        </w:tc>
        <w:tc>
          <w:tcPr>
            <w:tcW w:w="3156" w:type="dxa"/>
            <w:vAlign w:val="center"/>
          </w:tcPr>
          <w:p w14:paraId="7FF80DA5" w14:textId="77777777" w:rsidR="00046948" w:rsidRDefault="00000000">
            <w:r>
              <w:rPr>
                <w:sz w:val="18"/>
              </w:rPr>
              <w:t>Repeated events increase count step by step.</w:t>
            </w:r>
          </w:p>
        </w:tc>
        <w:tc>
          <w:tcPr>
            <w:tcW w:w="3307" w:type="dxa"/>
            <w:vAlign w:val="center"/>
          </w:tcPr>
          <w:p w14:paraId="6A3074DD" w14:textId="77777777" w:rsidR="00046948" w:rsidRDefault="00000000">
            <w:r>
              <w:rPr>
                <w:sz w:val="18"/>
              </w:rPr>
              <w:t>Count increases correctly after multiple event button presses.</w:t>
            </w:r>
          </w:p>
        </w:tc>
        <w:tc>
          <w:tcPr>
            <w:tcW w:w="901" w:type="dxa"/>
            <w:vAlign w:val="center"/>
          </w:tcPr>
          <w:p w14:paraId="60004149" w14:textId="77777777" w:rsidR="00046948" w:rsidRDefault="00000000">
            <w:r>
              <w:rPr>
                <w:sz w:val="18"/>
              </w:rPr>
              <w:t>PASS</w:t>
            </w:r>
          </w:p>
        </w:tc>
      </w:tr>
      <w:tr w:rsidR="00046948" w14:paraId="610525A1" w14:textId="77777777" w:rsidTr="00706EF2">
        <w:trPr>
          <w:trHeight w:val="589"/>
          <w:jc w:val="center"/>
        </w:trPr>
        <w:tc>
          <w:tcPr>
            <w:tcW w:w="601" w:type="dxa"/>
            <w:vAlign w:val="center"/>
          </w:tcPr>
          <w:p w14:paraId="0EFB6BC5" w14:textId="77777777" w:rsidR="00046948" w:rsidRDefault="00000000">
            <w:r>
              <w:rPr>
                <w:sz w:val="18"/>
              </w:rPr>
              <w:t>4</w:t>
            </w:r>
          </w:p>
        </w:tc>
        <w:tc>
          <w:tcPr>
            <w:tcW w:w="1954" w:type="dxa"/>
            <w:vAlign w:val="center"/>
          </w:tcPr>
          <w:p w14:paraId="5E622CCC" w14:textId="77777777" w:rsidR="00046948" w:rsidRDefault="00000000">
            <w:r>
              <w:rPr>
                <w:sz w:val="18"/>
              </w:rPr>
              <w:t>Emergency stop</w:t>
            </w:r>
          </w:p>
        </w:tc>
        <w:tc>
          <w:tcPr>
            <w:tcW w:w="3156" w:type="dxa"/>
            <w:vAlign w:val="center"/>
          </w:tcPr>
          <w:p w14:paraId="775D6BD7" w14:textId="77777777" w:rsidR="00046948" w:rsidRDefault="00000000">
            <w:r>
              <w:rPr>
                <w:sz w:val="18"/>
              </w:rPr>
              <w:t>Red LED and buzzer ON; counting stops.</w:t>
            </w:r>
          </w:p>
        </w:tc>
        <w:tc>
          <w:tcPr>
            <w:tcW w:w="3307" w:type="dxa"/>
            <w:vAlign w:val="center"/>
          </w:tcPr>
          <w:p w14:paraId="55FF2039" w14:textId="77777777" w:rsidR="00046948" w:rsidRDefault="00000000">
            <w:r>
              <w:rPr>
                <w:sz w:val="18"/>
              </w:rPr>
              <w:t>System enters EMERGENCY STOP mode and alarm output is activated.</w:t>
            </w:r>
          </w:p>
        </w:tc>
        <w:tc>
          <w:tcPr>
            <w:tcW w:w="901" w:type="dxa"/>
            <w:vAlign w:val="center"/>
          </w:tcPr>
          <w:p w14:paraId="37841422" w14:textId="77777777" w:rsidR="00046948" w:rsidRDefault="00000000">
            <w:r>
              <w:rPr>
                <w:sz w:val="18"/>
              </w:rPr>
              <w:t>PASS</w:t>
            </w:r>
          </w:p>
        </w:tc>
      </w:tr>
      <w:tr w:rsidR="00046948" w14:paraId="53EE00A3" w14:textId="77777777" w:rsidTr="00706EF2">
        <w:trPr>
          <w:trHeight w:val="568"/>
          <w:jc w:val="center"/>
        </w:trPr>
        <w:tc>
          <w:tcPr>
            <w:tcW w:w="601" w:type="dxa"/>
            <w:vAlign w:val="center"/>
          </w:tcPr>
          <w:p w14:paraId="1D81840E" w14:textId="77777777" w:rsidR="00046948" w:rsidRDefault="00000000">
            <w:r>
              <w:rPr>
                <w:sz w:val="18"/>
              </w:rPr>
              <w:t>5</w:t>
            </w:r>
          </w:p>
        </w:tc>
        <w:tc>
          <w:tcPr>
            <w:tcW w:w="1954" w:type="dxa"/>
            <w:vAlign w:val="center"/>
          </w:tcPr>
          <w:p w14:paraId="0CB3DC83" w14:textId="77777777" w:rsidR="00046948" w:rsidRDefault="00000000">
            <w:r>
              <w:rPr>
                <w:sz w:val="18"/>
              </w:rPr>
              <w:t>Event during emergency</w:t>
            </w:r>
          </w:p>
        </w:tc>
        <w:tc>
          <w:tcPr>
            <w:tcW w:w="3156" w:type="dxa"/>
            <w:vAlign w:val="center"/>
          </w:tcPr>
          <w:p w14:paraId="6B1F55BE" w14:textId="77777777" w:rsidR="00046948" w:rsidRDefault="00000000">
            <w:r>
              <w:rPr>
                <w:sz w:val="18"/>
              </w:rPr>
              <w:t>Count must not increase.</w:t>
            </w:r>
          </w:p>
        </w:tc>
        <w:tc>
          <w:tcPr>
            <w:tcW w:w="3307" w:type="dxa"/>
            <w:vAlign w:val="center"/>
          </w:tcPr>
          <w:p w14:paraId="2C295728" w14:textId="77777777" w:rsidR="00046948" w:rsidRDefault="00000000">
            <w:r>
              <w:rPr>
                <w:sz w:val="18"/>
              </w:rPr>
              <w:t>Count remains unchanged while emergency mode is active.</w:t>
            </w:r>
          </w:p>
        </w:tc>
        <w:tc>
          <w:tcPr>
            <w:tcW w:w="901" w:type="dxa"/>
            <w:vAlign w:val="center"/>
          </w:tcPr>
          <w:p w14:paraId="49015A32" w14:textId="77777777" w:rsidR="00046948" w:rsidRDefault="00000000">
            <w:r>
              <w:rPr>
                <w:sz w:val="18"/>
              </w:rPr>
              <w:t>PASS</w:t>
            </w:r>
          </w:p>
        </w:tc>
      </w:tr>
      <w:tr w:rsidR="00046948" w14:paraId="2B95FF0A" w14:textId="77777777" w:rsidTr="00706EF2">
        <w:trPr>
          <w:trHeight w:val="568"/>
          <w:jc w:val="center"/>
        </w:trPr>
        <w:tc>
          <w:tcPr>
            <w:tcW w:w="601" w:type="dxa"/>
            <w:vAlign w:val="center"/>
          </w:tcPr>
          <w:p w14:paraId="6C9B4A33" w14:textId="77777777" w:rsidR="00046948" w:rsidRDefault="00000000">
            <w:r>
              <w:rPr>
                <w:sz w:val="18"/>
              </w:rPr>
              <w:t>6</w:t>
            </w:r>
          </w:p>
        </w:tc>
        <w:tc>
          <w:tcPr>
            <w:tcW w:w="1954" w:type="dxa"/>
            <w:vAlign w:val="center"/>
          </w:tcPr>
          <w:p w14:paraId="1C7A7054" w14:textId="77777777" w:rsidR="00046948" w:rsidRDefault="00000000">
            <w:r>
              <w:rPr>
                <w:sz w:val="18"/>
              </w:rPr>
              <w:t>Recovery mode</w:t>
            </w:r>
          </w:p>
        </w:tc>
        <w:tc>
          <w:tcPr>
            <w:tcW w:w="3156" w:type="dxa"/>
            <w:vAlign w:val="center"/>
          </w:tcPr>
          <w:p w14:paraId="20340C47" w14:textId="77777777" w:rsidR="00046948" w:rsidRDefault="00000000">
            <w:r>
              <w:rPr>
                <w:sz w:val="18"/>
              </w:rPr>
              <w:t>System returns to NORMAL mode and preserves count.</w:t>
            </w:r>
          </w:p>
        </w:tc>
        <w:tc>
          <w:tcPr>
            <w:tcW w:w="3307" w:type="dxa"/>
            <w:vAlign w:val="center"/>
          </w:tcPr>
          <w:p w14:paraId="07C7B765" w14:textId="77777777" w:rsidR="00046948" w:rsidRDefault="00000000">
            <w:r>
              <w:rPr>
                <w:sz w:val="18"/>
              </w:rPr>
              <w:t>Serial output returns to NORMAL mode with previous count retained.</w:t>
            </w:r>
          </w:p>
        </w:tc>
        <w:tc>
          <w:tcPr>
            <w:tcW w:w="901" w:type="dxa"/>
            <w:vAlign w:val="center"/>
          </w:tcPr>
          <w:p w14:paraId="13D348A1" w14:textId="77777777" w:rsidR="00046948" w:rsidRDefault="00000000">
            <w:r>
              <w:rPr>
                <w:sz w:val="18"/>
              </w:rPr>
              <w:t>PASS</w:t>
            </w:r>
          </w:p>
        </w:tc>
      </w:tr>
      <w:tr w:rsidR="00046948" w14:paraId="3BD719B3" w14:textId="77777777" w:rsidTr="00706EF2">
        <w:trPr>
          <w:trHeight w:val="568"/>
          <w:jc w:val="center"/>
        </w:trPr>
        <w:tc>
          <w:tcPr>
            <w:tcW w:w="601" w:type="dxa"/>
            <w:vAlign w:val="center"/>
          </w:tcPr>
          <w:p w14:paraId="3465DF1A" w14:textId="77777777" w:rsidR="00046948" w:rsidRDefault="00000000">
            <w:r>
              <w:rPr>
                <w:sz w:val="18"/>
              </w:rPr>
              <w:t>7</w:t>
            </w:r>
          </w:p>
        </w:tc>
        <w:tc>
          <w:tcPr>
            <w:tcW w:w="1954" w:type="dxa"/>
            <w:vAlign w:val="center"/>
          </w:tcPr>
          <w:p w14:paraId="432CB253" w14:textId="77777777" w:rsidR="00046948" w:rsidRDefault="00000000">
            <w:r>
              <w:rPr>
                <w:sz w:val="18"/>
              </w:rPr>
              <w:t>Reset in normal mode</w:t>
            </w:r>
          </w:p>
        </w:tc>
        <w:tc>
          <w:tcPr>
            <w:tcW w:w="3156" w:type="dxa"/>
            <w:vAlign w:val="center"/>
          </w:tcPr>
          <w:p w14:paraId="24C1F7BD" w14:textId="77777777" w:rsidR="00046948" w:rsidRDefault="00000000">
            <w:r>
              <w:rPr>
                <w:sz w:val="18"/>
              </w:rPr>
              <w:t>Pressing recovery/reset in normal mode resets count to 0.</w:t>
            </w:r>
          </w:p>
        </w:tc>
        <w:tc>
          <w:tcPr>
            <w:tcW w:w="3307" w:type="dxa"/>
            <w:vAlign w:val="center"/>
          </w:tcPr>
          <w:p w14:paraId="4049E27B" w14:textId="77777777" w:rsidR="00046948" w:rsidRDefault="00000000">
            <w:r>
              <w:rPr>
                <w:sz w:val="18"/>
              </w:rPr>
              <w:t>Serial output shows NORMAL mode with count 0.</w:t>
            </w:r>
          </w:p>
        </w:tc>
        <w:tc>
          <w:tcPr>
            <w:tcW w:w="901" w:type="dxa"/>
            <w:vAlign w:val="center"/>
          </w:tcPr>
          <w:p w14:paraId="6D8253D6" w14:textId="77777777" w:rsidR="00046948" w:rsidRDefault="00000000">
            <w:r>
              <w:rPr>
                <w:sz w:val="18"/>
              </w:rPr>
              <w:t>PASS</w:t>
            </w:r>
          </w:p>
        </w:tc>
      </w:tr>
    </w:tbl>
    <w:p w14:paraId="4601C3AA" w14:textId="77777777" w:rsidR="00046948" w:rsidRDefault="00000000">
      <w:pPr>
        <w:pStyle w:val="Heading2"/>
      </w:pPr>
      <w:r>
        <w:rPr>
          <w:rFonts w:ascii="Times New Roman" w:eastAsia="Times New Roman" w:hAnsi="Times New Roman"/>
          <w:sz w:val="22"/>
        </w:rPr>
        <w:t>8.1 Individual Simulation Evidence</w:t>
      </w:r>
    </w:p>
    <w:p w14:paraId="4CBC3037" w14:textId="77777777" w:rsidR="00046948" w:rsidRDefault="00000000">
      <w:pPr>
        <w:jc w:val="center"/>
      </w:pPr>
      <w:r>
        <w:rPr>
          <w:noProof/>
        </w:rPr>
        <w:drawing>
          <wp:inline distT="0" distB="0" distL="0" distR="0" wp14:anchorId="54FF9075" wp14:editId="2D355620">
            <wp:extent cx="4429125" cy="50134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ormal_startup.png"/>
                    <pic:cNvPicPr/>
                  </pic:nvPicPr>
                  <pic:blipFill>
                    <a:blip r:embed="rId17"/>
                    <a:stretch>
                      <a:fillRect/>
                    </a:stretch>
                  </pic:blipFill>
                  <pic:spPr>
                    <a:xfrm>
                      <a:off x="0" y="0"/>
                      <a:ext cx="4441193" cy="5027146"/>
                    </a:xfrm>
                    <a:prstGeom prst="rect">
                      <a:avLst/>
                    </a:prstGeom>
                  </pic:spPr>
                </pic:pic>
              </a:graphicData>
            </a:graphic>
          </wp:inline>
        </w:drawing>
      </w:r>
    </w:p>
    <w:p w14:paraId="6A92978D" w14:textId="77777777" w:rsidR="00046948" w:rsidRDefault="00000000">
      <w:pPr>
        <w:jc w:val="center"/>
      </w:pPr>
      <w:r>
        <w:rPr>
          <w:i/>
          <w:sz w:val="18"/>
        </w:rPr>
        <w:t>Figure 7: Normal startup - green LED ON and count 0.</w:t>
      </w:r>
    </w:p>
    <w:p w14:paraId="14CCF9CE" w14:textId="77777777" w:rsidR="00046948" w:rsidRDefault="00000000">
      <w:pPr>
        <w:jc w:val="center"/>
      </w:pPr>
      <w:r>
        <w:rPr>
          <w:noProof/>
        </w:rPr>
        <w:lastRenderedPageBreak/>
        <w:drawing>
          <wp:inline distT="0" distB="0" distL="0" distR="0" wp14:anchorId="540ECFF7" wp14:editId="47B5186B">
            <wp:extent cx="6647550" cy="71628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ngle_event_count.png"/>
                    <pic:cNvPicPr/>
                  </pic:nvPicPr>
                  <pic:blipFill>
                    <a:blip r:embed="rId18"/>
                    <a:stretch>
                      <a:fillRect/>
                    </a:stretch>
                  </pic:blipFill>
                  <pic:spPr>
                    <a:xfrm>
                      <a:off x="0" y="0"/>
                      <a:ext cx="6660579" cy="7176839"/>
                    </a:xfrm>
                    <a:prstGeom prst="rect">
                      <a:avLst/>
                    </a:prstGeom>
                  </pic:spPr>
                </pic:pic>
              </a:graphicData>
            </a:graphic>
          </wp:inline>
        </w:drawing>
      </w:r>
    </w:p>
    <w:p w14:paraId="169817CC" w14:textId="77777777" w:rsidR="00046948" w:rsidRDefault="00000000">
      <w:pPr>
        <w:jc w:val="center"/>
      </w:pPr>
      <w:r>
        <w:rPr>
          <w:i/>
          <w:sz w:val="18"/>
        </w:rPr>
        <w:t>Figure 8: Single event pulse - count increases to 1.</w:t>
      </w:r>
    </w:p>
    <w:p w14:paraId="63D5BD48" w14:textId="77777777" w:rsidR="00046948" w:rsidRDefault="00000000">
      <w:pPr>
        <w:jc w:val="center"/>
      </w:pPr>
      <w:r>
        <w:rPr>
          <w:noProof/>
        </w:rPr>
        <w:lastRenderedPageBreak/>
        <w:drawing>
          <wp:inline distT="0" distB="0" distL="0" distR="0" wp14:anchorId="428182B6" wp14:editId="76533D77">
            <wp:extent cx="6691345" cy="8105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ultiple_event_count.png"/>
                    <pic:cNvPicPr/>
                  </pic:nvPicPr>
                  <pic:blipFill>
                    <a:blip r:embed="rId19"/>
                    <a:stretch>
                      <a:fillRect/>
                    </a:stretch>
                  </pic:blipFill>
                  <pic:spPr>
                    <a:xfrm>
                      <a:off x="0" y="0"/>
                      <a:ext cx="6698994" cy="8115041"/>
                    </a:xfrm>
                    <a:prstGeom prst="rect">
                      <a:avLst/>
                    </a:prstGeom>
                  </pic:spPr>
                </pic:pic>
              </a:graphicData>
            </a:graphic>
          </wp:inline>
        </w:drawing>
      </w:r>
    </w:p>
    <w:p w14:paraId="19CB5AA3" w14:textId="77777777" w:rsidR="00046948" w:rsidRDefault="00000000">
      <w:pPr>
        <w:jc w:val="center"/>
      </w:pPr>
      <w:r>
        <w:rPr>
          <w:i/>
          <w:sz w:val="18"/>
        </w:rPr>
        <w:t>Figure 9: Multiple event pulses - count increases correctly.</w:t>
      </w:r>
    </w:p>
    <w:p w14:paraId="2960CCC6" w14:textId="77777777" w:rsidR="00046948" w:rsidRDefault="00000000">
      <w:pPr>
        <w:jc w:val="center"/>
      </w:pPr>
      <w:r>
        <w:rPr>
          <w:noProof/>
        </w:rPr>
        <w:lastRenderedPageBreak/>
        <w:drawing>
          <wp:inline distT="0" distB="0" distL="0" distR="0" wp14:anchorId="3FF69E74" wp14:editId="03AAEEEE">
            <wp:extent cx="6703029" cy="76581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mergency_stop.png"/>
                    <pic:cNvPicPr/>
                  </pic:nvPicPr>
                  <pic:blipFill>
                    <a:blip r:embed="rId20"/>
                    <a:stretch>
                      <a:fillRect/>
                    </a:stretch>
                  </pic:blipFill>
                  <pic:spPr>
                    <a:xfrm>
                      <a:off x="0" y="0"/>
                      <a:ext cx="6716656" cy="7673669"/>
                    </a:xfrm>
                    <a:prstGeom prst="rect">
                      <a:avLst/>
                    </a:prstGeom>
                  </pic:spPr>
                </pic:pic>
              </a:graphicData>
            </a:graphic>
          </wp:inline>
        </w:drawing>
      </w:r>
    </w:p>
    <w:p w14:paraId="019C8C32" w14:textId="77777777" w:rsidR="00046948" w:rsidRDefault="00000000">
      <w:pPr>
        <w:jc w:val="center"/>
      </w:pPr>
      <w:r>
        <w:rPr>
          <w:i/>
          <w:sz w:val="18"/>
        </w:rPr>
        <w:t>Figure 10: Emergency stop - emergency mode active.</w:t>
      </w:r>
    </w:p>
    <w:p w14:paraId="6DBAF97B" w14:textId="77777777" w:rsidR="00046948" w:rsidRDefault="00000000">
      <w:pPr>
        <w:jc w:val="center"/>
      </w:pPr>
      <w:r>
        <w:rPr>
          <w:noProof/>
        </w:rPr>
        <w:lastRenderedPageBreak/>
        <w:drawing>
          <wp:inline distT="0" distB="0" distL="0" distR="0" wp14:anchorId="1D1B842C" wp14:editId="2E43FF95">
            <wp:extent cx="6732469" cy="8201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unting_lockout.png"/>
                    <pic:cNvPicPr/>
                  </pic:nvPicPr>
                  <pic:blipFill>
                    <a:blip r:embed="rId21"/>
                    <a:stretch>
                      <a:fillRect/>
                    </a:stretch>
                  </pic:blipFill>
                  <pic:spPr>
                    <a:xfrm>
                      <a:off x="0" y="0"/>
                      <a:ext cx="6747953" cy="8219887"/>
                    </a:xfrm>
                    <a:prstGeom prst="rect">
                      <a:avLst/>
                    </a:prstGeom>
                  </pic:spPr>
                </pic:pic>
              </a:graphicData>
            </a:graphic>
          </wp:inline>
        </w:drawing>
      </w:r>
    </w:p>
    <w:p w14:paraId="3901E10A" w14:textId="77777777" w:rsidR="00046948" w:rsidRDefault="00000000">
      <w:pPr>
        <w:jc w:val="center"/>
      </w:pPr>
      <w:r>
        <w:rPr>
          <w:i/>
          <w:sz w:val="18"/>
        </w:rPr>
        <w:t>Figure 11: Event during emergency - count remains locked.</w:t>
      </w:r>
    </w:p>
    <w:p w14:paraId="18231DAB" w14:textId="77777777" w:rsidR="00046948" w:rsidRDefault="00000000">
      <w:pPr>
        <w:jc w:val="center"/>
      </w:pPr>
      <w:r>
        <w:rPr>
          <w:noProof/>
        </w:rPr>
        <w:lastRenderedPageBreak/>
        <w:drawing>
          <wp:inline distT="0" distB="0" distL="0" distR="0" wp14:anchorId="7665571F" wp14:editId="251497E3">
            <wp:extent cx="6788285" cy="807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covery_mode.png"/>
                    <pic:cNvPicPr/>
                  </pic:nvPicPr>
                  <pic:blipFill>
                    <a:blip r:embed="rId22"/>
                    <a:stretch>
                      <a:fillRect/>
                    </a:stretch>
                  </pic:blipFill>
                  <pic:spPr>
                    <a:xfrm>
                      <a:off x="0" y="0"/>
                      <a:ext cx="6798135" cy="8088920"/>
                    </a:xfrm>
                    <a:prstGeom prst="rect">
                      <a:avLst/>
                    </a:prstGeom>
                  </pic:spPr>
                </pic:pic>
              </a:graphicData>
            </a:graphic>
          </wp:inline>
        </w:drawing>
      </w:r>
    </w:p>
    <w:p w14:paraId="1635E537" w14:textId="77777777" w:rsidR="00046948" w:rsidRDefault="00000000">
      <w:pPr>
        <w:jc w:val="center"/>
      </w:pPr>
      <w:r>
        <w:rPr>
          <w:i/>
          <w:sz w:val="18"/>
        </w:rPr>
        <w:t>Figure 12: Recovery mode - system returns to normal mode.</w:t>
      </w:r>
    </w:p>
    <w:p w14:paraId="2CA73C62" w14:textId="77777777" w:rsidR="00046948" w:rsidRDefault="00000000">
      <w:pPr>
        <w:jc w:val="center"/>
      </w:pPr>
      <w:r>
        <w:rPr>
          <w:noProof/>
        </w:rPr>
        <w:lastRenderedPageBreak/>
        <w:drawing>
          <wp:inline distT="0" distB="0" distL="0" distR="0" wp14:anchorId="3CF4BC72" wp14:editId="508AC216">
            <wp:extent cx="6656891" cy="8286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et_normal_mode.png"/>
                    <pic:cNvPicPr/>
                  </pic:nvPicPr>
                  <pic:blipFill>
                    <a:blip r:embed="rId23"/>
                    <a:stretch>
                      <a:fillRect/>
                    </a:stretch>
                  </pic:blipFill>
                  <pic:spPr>
                    <a:xfrm>
                      <a:off x="0" y="0"/>
                      <a:ext cx="6669615" cy="8302590"/>
                    </a:xfrm>
                    <a:prstGeom prst="rect">
                      <a:avLst/>
                    </a:prstGeom>
                  </pic:spPr>
                </pic:pic>
              </a:graphicData>
            </a:graphic>
          </wp:inline>
        </w:drawing>
      </w:r>
    </w:p>
    <w:p w14:paraId="26C4476E" w14:textId="77777777" w:rsidR="00046948" w:rsidRDefault="00000000">
      <w:pPr>
        <w:jc w:val="center"/>
      </w:pPr>
      <w:r>
        <w:rPr>
          <w:i/>
          <w:sz w:val="18"/>
        </w:rPr>
        <w:t>Figure 13: Reset in normal mode - count resets to 0.</w:t>
      </w:r>
    </w:p>
    <w:p w14:paraId="52F519E8" w14:textId="77777777" w:rsidR="00046948" w:rsidRDefault="00000000">
      <w:pPr>
        <w:pStyle w:val="Heading1"/>
      </w:pPr>
      <w:r>
        <w:rPr>
          <w:rFonts w:ascii="Times New Roman" w:eastAsia="Times New Roman" w:hAnsi="Times New Roman"/>
          <w:sz w:val="24"/>
        </w:rPr>
        <w:lastRenderedPageBreak/>
        <w:t>9. Challenges and Solutions</w:t>
      </w:r>
    </w:p>
    <w:tbl>
      <w:tblPr>
        <w:tblStyle w:val="TableGrid"/>
        <w:tblW w:w="0" w:type="auto"/>
        <w:jc w:val="center"/>
        <w:tblLook w:val="04A0" w:firstRow="1" w:lastRow="0" w:firstColumn="1" w:lastColumn="0" w:noHBand="0" w:noVBand="1"/>
      </w:tblPr>
      <w:tblGrid>
        <w:gridCol w:w="3247"/>
        <w:gridCol w:w="5905"/>
      </w:tblGrid>
      <w:tr w:rsidR="00046948" w14:paraId="6C2134F2" w14:textId="77777777" w:rsidTr="00AA7D89">
        <w:trPr>
          <w:trHeight w:val="348"/>
          <w:jc w:val="center"/>
        </w:trPr>
        <w:tc>
          <w:tcPr>
            <w:tcW w:w="3247" w:type="dxa"/>
            <w:shd w:val="clear" w:color="auto" w:fill="D9D9D9"/>
            <w:vAlign w:val="center"/>
          </w:tcPr>
          <w:p w14:paraId="1FEFB60B" w14:textId="77777777" w:rsidR="00046948" w:rsidRDefault="00000000">
            <w:pPr>
              <w:jc w:val="center"/>
            </w:pPr>
            <w:r>
              <w:rPr>
                <w:b/>
                <w:sz w:val="18"/>
              </w:rPr>
              <w:t>Challenge</w:t>
            </w:r>
          </w:p>
        </w:tc>
        <w:tc>
          <w:tcPr>
            <w:tcW w:w="5905" w:type="dxa"/>
            <w:shd w:val="clear" w:color="auto" w:fill="D9D9D9"/>
            <w:vAlign w:val="center"/>
          </w:tcPr>
          <w:p w14:paraId="4A2798E4" w14:textId="77777777" w:rsidR="00046948" w:rsidRDefault="00000000">
            <w:pPr>
              <w:jc w:val="center"/>
            </w:pPr>
            <w:r>
              <w:rPr>
                <w:b/>
                <w:sz w:val="18"/>
              </w:rPr>
              <w:t>Solution</w:t>
            </w:r>
          </w:p>
        </w:tc>
      </w:tr>
      <w:tr w:rsidR="00046948" w14:paraId="1B789DEE" w14:textId="77777777" w:rsidTr="00AA7D89">
        <w:trPr>
          <w:trHeight w:val="750"/>
          <w:jc w:val="center"/>
        </w:trPr>
        <w:tc>
          <w:tcPr>
            <w:tcW w:w="3247" w:type="dxa"/>
            <w:vAlign w:val="center"/>
          </w:tcPr>
          <w:p w14:paraId="50F92B1D" w14:textId="77777777" w:rsidR="00046948" w:rsidRDefault="00000000">
            <w:r>
              <w:rPr>
                <w:sz w:val="18"/>
              </w:rPr>
              <w:t>RESET pin issue in SimulIDE</w:t>
            </w:r>
          </w:p>
        </w:tc>
        <w:tc>
          <w:tcPr>
            <w:tcW w:w="5905" w:type="dxa"/>
            <w:vAlign w:val="center"/>
          </w:tcPr>
          <w:p w14:paraId="01F7D37A" w14:textId="77777777" w:rsidR="00046948" w:rsidRDefault="00000000">
            <w:r>
              <w:rPr>
                <w:sz w:val="18"/>
              </w:rPr>
              <w:t>The RESET pin was held HIGH using a 5 V source so the firmware could run normally.</w:t>
            </w:r>
          </w:p>
        </w:tc>
      </w:tr>
      <w:tr w:rsidR="00046948" w14:paraId="09EDE4C8" w14:textId="77777777" w:rsidTr="00AA7D89">
        <w:trPr>
          <w:trHeight w:val="723"/>
          <w:jc w:val="center"/>
        </w:trPr>
        <w:tc>
          <w:tcPr>
            <w:tcW w:w="3247" w:type="dxa"/>
            <w:vAlign w:val="center"/>
          </w:tcPr>
          <w:p w14:paraId="7D4F6630" w14:textId="77777777" w:rsidR="00046948" w:rsidRDefault="00000000">
            <w:r>
              <w:rPr>
                <w:sz w:val="18"/>
              </w:rPr>
              <w:t>Mechanical button bounce</w:t>
            </w:r>
          </w:p>
        </w:tc>
        <w:tc>
          <w:tcPr>
            <w:tcW w:w="5905" w:type="dxa"/>
            <w:vAlign w:val="center"/>
          </w:tcPr>
          <w:p w14:paraId="6A102F27" w14:textId="77777777" w:rsidR="00046948" w:rsidRDefault="00000000">
            <w:r>
              <w:rPr>
                <w:sz w:val="18"/>
              </w:rPr>
              <w:t>Timer0 was used to create a 1 ms tick and each interrupt line uses a 200 ms debounce window.</w:t>
            </w:r>
          </w:p>
        </w:tc>
      </w:tr>
      <w:tr w:rsidR="00046948" w14:paraId="38C67A9D" w14:textId="77777777" w:rsidTr="00AA7D89">
        <w:trPr>
          <w:trHeight w:val="723"/>
          <w:jc w:val="center"/>
        </w:trPr>
        <w:tc>
          <w:tcPr>
            <w:tcW w:w="3247" w:type="dxa"/>
            <w:vAlign w:val="center"/>
          </w:tcPr>
          <w:p w14:paraId="066E7891" w14:textId="77777777" w:rsidR="00046948" w:rsidRDefault="00000000">
            <w:r>
              <w:rPr>
                <w:sz w:val="18"/>
              </w:rPr>
              <w:t>Many GND and +5V connections on the PCB</w:t>
            </w:r>
          </w:p>
        </w:tc>
        <w:tc>
          <w:tcPr>
            <w:tcW w:w="5905" w:type="dxa"/>
            <w:vAlign w:val="center"/>
          </w:tcPr>
          <w:p w14:paraId="57141716" w14:textId="77777777" w:rsidR="00046948" w:rsidRDefault="00000000">
            <w:r>
              <w:rPr>
                <w:sz w:val="18"/>
              </w:rPr>
              <w:t>Copper zones were used: B.Cu for GND and F.Cu for +5V.</w:t>
            </w:r>
          </w:p>
        </w:tc>
      </w:tr>
      <w:tr w:rsidR="00046948" w14:paraId="208526EF" w14:textId="77777777" w:rsidTr="00AA7D89">
        <w:trPr>
          <w:trHeight w:val="750"/>
          <w:jc w:val="center"/>
        </w:trPr>
        <w:tc>
          <w:tcPr>
            <w:tcW w:w="3247" w:type="dxa"/>
            <w:vAlign w:val="center"/>
          </w:tcPr>
          <w:p w14:paraId="315AA7C9" w14:textId="77777777" w:rsidR="00046948" w:rsidRDefault="00000000">
            <w:r>
              <w:rPr>
                <w:sz w:val="18"/>
              </w:rPr>
              <w:t>PCB routing unconnected items</w:t>
            </w:r>
          </w:p>
        </w:tc>
        <w:tc>
          <w:tcPr>
            <w:tcW w:w="5905" w:type="dxa"/>
            <w:vAlign w:val="center"/>
          </w:tcPr>
          <w:p w14:paraId="7DE3A02F" w14:textId="77777777" w:rsidR="00046948" w:rsidRDefault="00000000">
            <w:r>
              <w:rPr>
                <w:sz w:val="18"/>
              </w:rPr>
              <w:t>KiCad DRC was used to locate and fix each missing connection until DRC showed 0 violations.</w:t>
            </w:r>
          </w:p>
        </w:tc>
      </w:tr>
      <w:tr w:rsidR="00046948" w14:paraId="3117CA1E" w14:textId="77777777" w:rsidTr="00AA7D89">
        <w:trPr>
          <w:trHeight w:val="696"/>
          <w:jc w:val="center"/>
        </w:trPr>
        <w:tc>
          <w:tcPr>
            <w:tcW w:w="3247" w:type="dxa"/>
            <w:vAlign w:val="center"/>
          </w:tcPr>
          <w:p w14:paraId="2F335C0B" w14:textId="77777777" w:rsidR="00046948" w:rsidRDefault="00000000">
            <w:r>
              <w:rPr>
                <w:sz w:val="18"/>
              </w:rPr>
              <w:t>Emergency and reset button behavior</w:t>
            </w:r>
          </w:p>
        </w:tc>
        <w:tc>
          <w:tcPr>
            <w:tcW w:w="5905" w:type="dxa"/>
            <w:vAlign w:val="center"/>
          </w:tcPr>
          <w:p w14:paraId="605ED4D5" w14:textId="77777777" w:rsidR="00046948" w:rsidRDefault="00000000">
            <w:r>
              <w:rPr>
                <w:sz w:val="18"/>
              </w:rPr>
              <w:t>INT2 was designed with dual behavior: recover during emergency, reset count when already in normal mode.</w:t>
            </w:r>
          </w:p>
        </w:tc>
      </w:tr>
    </w:tbl>
    <w:p w14:paraId="78B1B976" w14:textId="77777777" w:rsidR="00046948" w:rsidRDefault="00000000">
      <w:pPr>
        <w:pStyle w:val="Heading1"/>
      </w:pPr>
      <w:r>
        <w:rPr>
          <w:rFonts w:ascii="Times New Roman" w:eastAsia="Times New Roman" w:hAnsi="Times New Roman"/>
          <w:sz w:val="24"/>
        </w:rPr>
        <w:t>10. Repository and File Organization</w:t>
      </w:r>
    </w:p>
    <w:p w14:paraId="66195238" w14:textId="77777777" w:rsidR="00706EF2" w:rsidRDefault="00706EF2" w:rsidP="00706EF2"/>
    <w:p w14:paraId="0193AC35" w14:textId="767B8AF5" w:rsidR="00046948" w:rsidRDefault="00000000" w:rsidP="00706EF2">
      <w:r>
        <w:rPr>
          <w:sz w:val="16"/>
        </w:rPr>
        <w:t>ATmega32_External_Interrupt_Event_System/</w:t>
      </w:r>
      <w:r>
        <w:rPr>
          <w:sz w:val="16"/>
        </w:rPr>
        <w:br/>
        <w:t>├── README.md</w:t>
      </w:r>
      <w:r>
        <w:rPr>
          <w:sz w:val="16"/>
        </w:rPr>
        <w:br/>
        <w:t>├── firmware/</w:t>
      </w:r>
      <w:r>
        <w:rPr>
          <w:sz w:val="16"/>
        </w:rPr>
        <w:br/>
        <w:t>│   ├── src/main.c</w:t>
      </w:r>
      <w:r>
        <w:rPr>
          <w:sz w:val="16"/>
        </w:rPr>
        <w:br/>
        <w:t>│   └── hex/emergency_event_counter.hex</w:t>
      </w:r>
      <w:r>
        <w:rPr>
          <w:sz w:val="16"/>
        </w:rPr>
        <w:br/>
        <w:t>├── kicad/</w:t>
      </w:r>
      <w:r>
        <w:rPr>
          <w:sz w:val="16"/>
        </w:rPr>
        <w:br/>
        <w:t>│   ├── ATmega32_External_Interrupt_Event_System/</w:t>
      </w:r>
      <w:r>
        <w:rPr>
          <w:sz w:val="16"/>
        </w:rPr>
        <w:br/>
        <w:t>│   ├── schematic/</w:t>
      </w:r>
      <w:r>
        <w:rPr>
          <w:sz w:val="16"/>
        </w:rPr>
        <w:br/>
        <w:t>│   ├── pcb/</w:t>
      </w:r>
      <w:r>
        <w:rPr>
          <w:sz w:val="16"/>
        </w:rPr>
        <w:br/>
        <w:t>│   └── gerber/</w:t>
      </w:r>
      <w:r>
        <w:rPr>
          <w:sz w:val="16"/>
        </w:rPr>
        <w:br/>
        <w:t>├── simulide/</w:t>
      </w:r>
      <w:r>
        <w:rPr>
          <w:sz w:val="16"/>
        </w:rPr>
        <w:br/>
        <w:t>│   ├── circuit/emergency_event_counter.sim1</w:t>
      </w:r>
      <w:r>
        <w:rPr>
          <w:sz w:val="16"/>
        </w:rPr>
        <w:br/>
        <w:t>│   └── screenshots/</w:t>
      </w:r>
      <w:r>
        <w:rPr>
          <w:sz w:val="16"/>
        </w:rPr>
        <w:br/>
        <w:t>├── documentation/</w:t>
      </w:r>
      <w:r>
        <w:rPr>
          <w:sz w:val="16"/>
        </w:rPr>
        <w:br/>
        <w:t>│   ├── block_diagram.png</w:t>
      </w:r>
      <w:r>
        <w:rPr>
          <w:sz w:val="16"/>
        </w:rPr>
        <w:br/>
        <w:t>│   ├── firmware_flowchart.png</w:t>
      </w:r>
      <w:r>
        <w:rPr>
          <w:sz w:val="16"/>
        </w:rPr>
        <w:br/>
        <w:t>│   ├── interrupt_configuration.md</w:t>
      </w:r>
      <w:r>
        <w:rPr>
          <w:sz w:val="16"/>
        </w:rPr>
        <w:br/>
        <w:t>│   ├── pin_mapping_table.md</w:t>
      </w:r>
      <w:r>
        <w:rPr>
          <w:sz w:val="16"/>
        </w:rPr>
        <w:br/>
        <w:t>│   ├── test_results.md</w:t>
      </w:r>
      <w:r>
        <w:rPr>
          <w:sz w:val="16"/>
        </w:rPr>
        <w:br/>
        <w:t>│   └── final_report/</w:t>
      </w:r>
      <w:r>
        <w:rPr>
          <w:sz w:val="16"/>
        </w:rPr>
        <w:br/>
        <w:t>└── media/</w:t>
      </w:r>
      <w:r>
        <w:rPr>
          <w:sz w:val="16"/>
        </w:rPr>
        <w:br/>
        <w:t xml:space="preserve">    └── demo_video.mp4</w:t>
      </w:r>
    </w:p>
    <w:p w14:paraId="194215B8" w14:textId="77777777" w:rsidR="00046948" w:rsidRDefault="00000000">
      <w:pPr>
        <w:pStyle w:val="Heading1"/>
      </w:pPr>
      <w:r>
        <w:rPr>
          <w:rFonts w:ascii="Times New Roman" w:eastAsia="Times New Roman" w:hAnsi="Times New Roman"/>
          <w:sz w:val="24"/>
        </w:rPr>
        <w:t>11. Conclusion</w:t>
      </w:r>
    </w:p>
    <w:p w14:paraId="3D008C46" w14:textId="251CA5B6" w:rsidR="00046948" w:rsidRDefault="00000000">
      <w:r>
        <w:t>The project successfully demonstrates an ATmega32 external interrupt system for emergency stop and event counting. INT0 handles the emergency stop, INT1 handles event pulse counting, and INT2 handles recovery/reset. The system correctly locks event counting during emergency mode and returns to normal operation after recovery. The implementation also includes debounce handling, UART status display, LED and buzzer outputs, KiCad schematic and PCB design, Gerber export, SimulIDE screenshots, and a demonstration video.</w:t>
      </w:r>
    </w:p>
    <w:sectPr w:rsidR="00046948" w:rsidSect="00034616">
      <w:pgSz w:w="12240" w:h="15840"/>
      <w:pgMar w:top="936" w:right="1008" w:bottom="936" w:left="1008" w:header="720" w:footer="720" w:gutter="0"/>
      <w:pgBorders w:offsetFrom="page">
        <w:top w:val="single" w:sz="16" w:space="18" w:color="000000"/>
        <w:left w:val="single" w:sz="16" w:space="18" w:color="000000"/>
        <w:bottom w:val="single" w:sz="16" w:space="18" w:color="000000"/>
        <w:right w:val="single" w:sz="16"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52C89" w14:textId="77777777" w:rsidR="00DE3B2E" w:rsidRDefault="00DE3B2E">
      <w:pPr>
        <w:spacing w:after="0" w:line="240" w:lineRule="auto"/>
      </w:pPr>
      <w:r>
        <w:separator/>
      </w:r>
    </w:p>
  </w:endnote>
  <w:endnote w:type="continuationSeparator" w:id="0">
    <w:p w14:paraId="50C7C780" w14:textId="77777777" w:rsidR="00DE3B2E" w:rsidRDefault="00DE3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B42E4" w14:textId="77777777" w:rsidR="00DE3B2E" w:rsidRDefault="00DE3B2E">
      <w:pPr>
        <w:spacing w:after="0" w:line="240" w:lineRule="auto"/>
      </w:pPr>
      <w:r>
        <w:separator/>
      </w:r>
    </w:p>
  </w:footnote>
  <w:footnote w:type="continuationSeparator" w:id="0">
    <w:p w14:paraId="15ADF80E" w14:textId="77777777" w:rsidR="00DE3B2E" w:rsidRDefault="00DE3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69847">
    <w:abstractNumId w:val="8"/>
  </w:num>
  <w:num w:numId="2" w16cid:durableId="1680810295">
    <w:abstractNumId w:val="6"/>
  </w:num>
  <w:num w:numId="3" w16cid:durableId="1192113625">
    <w:abstractNumId w:val="5"/>
  </w:num>
  <w:num w:numId="4" w16cid:durableId="345713298">
    <w:abstractNumId w:val="4"/>
  </w:num>
  <w:num w:numId="5" w16cid:durableId="1428430433">
    <w:abstractNumId w:val="7"/>
  </w:num>
  <w:num w:numId="6" w16cid:durableId="189532849">
    <w:abstractNumId w:val="3"/>
  </w:num>
  <w:num w:numId="7" w16cid:durableId="1535846893">
    <w:abstractNumId w:val="2"/>
  </w:num>
  <w:num w:numId="8" w16cid:durableId="73554807">
    <w:abstractNumId w:val="1"/>
  </w:num>
  <w:num w:numId="9" w16cid:durableId="47371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48"/>
    <w:rsid w:val="0006063C"/>
    <w:rsid w:val="000D4EB4"/>
    <w:rsid w:val="001232E0"/>
    <w:rsid w:val="0015074B"/>
    <w:rsid w:val="0029639D"/>
    <w:rsid w:val="00326F90"/>
    <w:rsid w:val="003A440D"/>
    <w:rsid w:val="00473EE0"/>
    <w:rsid w:val="005F643D"/>
    <w:rsid w:val="006547BE"/>
    <w:rsid w:val="00706EF2"/>
    <w:rsid w:val="00790AD6"/>
    <w:rsid w:val="009014E0"/>
    <w:rsid w:val="00AA1D8D"/>
    <w:rsid w:val="00AA5469"/>
    <w:rsid w:val="00AA69A9"/>
    <w:rsid w:val="00AA7D89"/>
    <w:rsid w:val="00B47730"/>
    <w:rsid w:val="00CB0664"/>
    <w:rsid w:val="00DE3B2E"/>
    <w:rsid w:val="00DE6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6369E"/>
  <w14:defaultImageDpi w14:val="300"/>
  <w15:docId w15:val="{97729AAB-8679-4995-923F-6BC375DF9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dc:creator>
  <cp:keywords/>
  <dc:description>generated by python-docx</dc:description>
  <cp:lastModifiedBy>Ezekiel Lemana</cp:lastModifiedBy>
  <cp:revision>6</cp:revision>
  <cp:lastPrinted>2026-06-17T12:16:00Z</cp:lastPrinted>
  <dcterms:created xsi:type="dcterms:W3CDTF">2026-06-17T12:16:00Z</dcterms:created>
  <dcterms:modified xsi:type="dcterms:W3CDTF">2026-06-17T17:46:00Z</dcterms:modified>
  <cp:category/>
</cp:coreProperties>
</file>