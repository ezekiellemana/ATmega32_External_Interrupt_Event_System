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1076015"/>
            <wp:docPr id="1" name="Picture 1"/>
            <wp:cNvGraphicFramePr>
              <a:graphicFrameLocks noChangeAspect="1"/>
            </wp:cNvGraphicFramePr>
            <a:graphic>
              <a:graphicData uri="http://schemas.openxmlformats.org/drawingml/2006/picture">
                <pic:pic>
                  <pic:nvPicPr>
                    <pic:cNvPr id="0" name="udom_logo_crop.png"/>
                    <pic:cNvPicPr/>
                  </pic:nvPicPr>
                  <pic:blipFill>
                    <a:blip r:embed="rId10"/>
                    <a:stretch>
                      <a:fillRect/>
                    </a:stretch>
                  </pic:blipFill>
                  <pic:spPr>
                    <a:xfrm>
                      <a:off x="0" y="0"/>
                      <a:ext cx="1051560" cy="1076015"/>
                    </a:xfrm>
                    <a:prstGeom prst="rect"/>
                  </pic:spPr>
                </pic:pic>
              </a:graphicData>
            </a:graphic>
          </wp:inline>
        </w:drawing>
      </w:r>
    </w:p>
    <w:p>
      <w:pPr>
        <w:spacing w:after="40"/>
        <w:jc w:val="center"/>
      </w:pPr>
      <w:r>
        <w:rPr>
          <w:rFonts w:ascii="Times New Roman" w:hAnsi="Times New Roman"/>
          <w:b/>
          <w:sz w:val="31"/>
        </w:rPr>
        <w:t>THE UNIVERSITY OF DODOMA</w:t>
      </w:r>
    </w:p>
    <w:p>
      <w:pPr>
        <w:spacing w:after="40"/>
        <w:jc w:val="center"/>
      </w:pPr>
      <w:r>
        <w:rPr>
          <w:rFonts w:ascii="Times New Roman" w:hAnsi="Times New Roman"/>
          <w:b/>
          <w:sz w:val="27"/>
        </w:rPr>
        <w:t>COLLEGE OF INFORMATICS AND VIRTUAL EDUCATION</w:t>
      </w:r>
    </w:p>
    <w:p>
      <w:pPr>
        <w:spacing w:after="40"/>
        <w:jc w:val="center"/>
      </w:pPr>
      <w:r>
        <w:rPr>
          <w:rFonts w:ascii="Times New Roman" w:hAnsi="Times New Roman"/>
          <w:b/>
          <w:sz w:val="27"/>
        </w:rPr>
        <w:t>DEPARTMENT OF COMPUTER SCIENCE AND ENGINEERING</w:t>
      </w:r>
    </w:p>
    <w:p>
      <w:pPr>
        <w:spacing w:before="280"/>
        <w:jc w:val="center"/>
      </w:pPr>
      <w:r>
        <w:rPr>
          <w:rFonts w:ascii="Times New Roman" w:hAnsi="Times New Roman"/>
          <w:b/>
          <w:sz w:val="30"/>
          <w:u w:val="single"/>
        </w:rPr>
        <w:t>GROUP ASSIGNMENT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left"/>
            </w:pPr>
            <w:r/>
            <w:r>
              <w:rPr>
                <w:rFonts w:ascii="Times New Roman" w:hAnsi="Times New Roman"/>
                <w:b/>
                <w:sz w:val="21"/>
              </w:rPr>
              <w:t>GROUP NUMBER</w:t>
            </w:r>
          </w:p>
        </w:tc>
        <w:tc>
          <w:tcPr>
            <w:tcW w:type="dxa" w:w="3360"/>
          </w:tcPr>
          <w:p>
            <w:pPr>
              <w:jc w:val="left"/>
            </w:pPr>
            <w:r/>
            <w:r>
              <w:rPr>
                <w:rFonts w:ascii="Times New Roman" w:hAnsi="Times New Roman"/>
                <w:b w:val="0"/>
                <w:sz w:val="21"/>
              </w:rPr>
              <w:t>:</w:t>
            </w:r>
          </w:p>
        </w:tc>
        <w:tc>
          <w:tcPr>
            <w:tcW w:type="dxa" w:w="3360"/>
          </w:tcPr>
          <w:p>
            <w:pPr>
              <w:jc w:val="left"/>
            </w:pPr>
            <w:r/>
            <w:r>
              <w:rPr>
                <w:rFonts w:ascii="Times New Roman" w:hAnsi="Times New Roman"/>
                <w:b w:val="0"/>
                <w:sz w:val="21"/>
              </w:rPr>
              <w:t>07</w:t>
            </w:r>
          </w:p>
        </w:tc>
      </w:tr>
      <w:tr>
        <w:tc>
          <w:tcPr>
            <w:tcW w:type="dxa" w:w="3360"/>
          </w:tcPr>
          <w:p>
            <w:pPr>
              <w:jc w:val="left"/>
            </w:pPr>
            <w:r/>
            <w:r>
              <w:rPr>
                <w:rFonts w:ascii="Times New Roman" w:hAnsi="Times New Roman"/>
                <w:b/>
                <w:sz w:val="21"/>
              </w:rPr>
              <w:t>PBL PROJECT</w:t>
            </w:r>
          </w:p>
        </w:tc>
        <w:tc>
          <w:tcPr>
            <w:tcW w:type="dxa" w:w="3360"/>
          </w:tcPr>
          <w:p>
            <w:pPr>
              <w:jc w:val="left"/>
            </w:pPr>
            <w:r/>
            <w:r>
              <w:rPr>
                <w:rFonts w:ascii="Times New Roman" w:hAnsi="Times New Roman"/>
                <w:b w:val="0"/>
                <w:sz w:val="21"/>
              </w:rPr>
              <w:t>:</w:t>
            </w:r>
          </w:p>
        </w:tc>
        <w:tc>
          <w:tcPr>
            <w:tcW w:type="dxa" w:w="3360"/>
          </w:tcPr>
          <w:p>
            <w:pPr>
              <w:jc w:val="left"/>
            </w:pPr>
            <w:r/>
            <w:r>
              <w:rPr>
                <w:rFonts w:ascii="Times New Roman" w:hAnsi="Times New Roman"/>
                <w:b w:val="0"/>
                <w:sz w:val="21"/>
              </w:rPr>
              <w:t>PBL 07 - EXTERNAL INTERRUPT-BASED EMERGENCY STOP AND EVENT COUNTER SYSTEM</w:t>
            </w:r>
          </w:p>
        </w:tc>
      </w:tr>
      <w:tr>
        <w:tc>
          <w:tcPr>
            <w:tcW w:type="dxa" w:w="3360"/>
          </w:tcPr>
          <w:p>
            <w:pPr>
              <w:jc w:val="left"/>
            </w:pPr>
            <w:r/>
            <w:r>
              <w:rPr>
                <w:rFonts w:ascii="Times New Roman" w:hAnsi="Times New Roman"/>
                <w:b/>
                <w:sz w:val="21"/>
              </w:rPr>
              <w:t>MODULE NAME</w:t>
            </w:r>
          </w:p>
        </w:tc>
        <w:tc>
          <w:tcPr>
            <w:tcW w:type="dxa" w:w="3360"/>
          </w:tcPr>
          <w:p>
            <w:pPr>
              <w:jc w:val="left"/>
            </w:pPr>
            <w:r/>
            <w:r>
              <w:rPr>
                <w:rFonts w:ascii="Times New Roman" w:hAnsi="Times New Roman"/>
                <w:b w:val="0"/>
                <w:sz w:val="21"/>
              </w:rPr>
              <w:t>:</w:t>
            </w:r>
          </w:p>
        </w:tc>
        <w:tc>
          <w:tcPr>
            <w:tcW w:type="dxa" w:w="3360"/>
          </w:tcPr>
          <w:p>
            <w:pPr>
              <w:jc w:val="left"/>
            </w:pPr>
            <w:r/>
            <w:r>
              <w:rPr>
                <w:rFonts w:ascii="Times New Roman" w:hAnsi="Times New Roman"/>
                <w:b w:val="0"/>
                <w:sz w:val="21"/>
              </w:rPr>
              <w:t>MICROCONTROLLER SYSTEMS</w:t>
            </w:r>
          </w:p>
        </w:tc>
      </w:tr>
      <w:tr>
        <w:tc>
          <w:tcPr>
            <w:tcW w:type="dxa" w:w="3360"/>
          </w:tcPr>
          <w:p>
            <w:pPr>
              <w:jc w:val="left"/>
            </w:pPr>
            <w:r/>
            <w:r>
              <w:rPr>
                <w:rFonts w:ascii="Times New Roman" w:hAnsi="Times New Roman"/>
                <w:b/>
                <w:sz w:val="21"/>
              </w:rPr>
              <w:t>MODULE CODE</w:t>
            </w:r>
          </w:p>
        </w:tc>
        <w:tc>
          <w:tcPr>
            <w:tcW w:type="dxa" w:w="3360"/>
          </w:tcPr>
          <w:p>
            <w:pPr>
              <w:jc w:val="left"/>
            </w:pPr>
            <w:r/>
            <w:r>
              <w:rPr>
                <w:rFonts w:ascii="Times New Roman" w:hAnsi="Times New Roman"/>
                <w:b w:val="0"/>
                <w:sz w:val="21"/>
              </w:rPr>
              <w:t>:</w:t>
            </w:r>
          </w:p>
        </w:tc>
        <w:tc>
          <w:tcPr>
            <w:tcW w:type="dxa" w:w="3360"/>
          </w:tcPr>
          <w:p>
            <w:pPr>
              <w:jc w:val="left"/>
            </w:pPr>
            <w:r/>
            <w:r>
              <w:rPr>
                <w:rFonts w:ascii="Times New Roman" w:hAnsi="Times New Roman"/>
                <w:b w:val="0"/>
                <w:sz w:val="21"/>
              </w:rPr>
              <w:t>CT 321</w:t>
            </w:r>
          </w:p>
        </w:tc>
      </w:tr>
      <w:tr>
        <w:tc>
          <w:tcPr>
            <w:tcW w:type="dxa" w:w="3360"/>
          </w:tcPr>
          <w:p>
            <w:pPr>
              <w:jc w:val="left"/>
            </w:pPr>
            <w:r/>
            <w:r>
              <w:rPr>
                <w:rFonts w:ascii="Times New Roman" w:hAnsi="Times New Roman"/>
                <w:b/>
                <w:sz w:val="21"/>
              </w:rPr>
              <w:t>SEMESTER</w:t>
            </w:r>
          </w:p>
        </w:tc>
        <w:tc>
          <w:tcPr>
            <w:tcW w:type="dxa" w:w="3360"/>
          </w:tcPr>
          <w:p>
            <w:pPr>
              <w:jc w:val="left"/>
            </w:pPr>
            <w:r/>
            <w:r>
              <w:rPr>
                <w:rFonts w:ascii="Times New Roman" w:hAnsi="Times New Roman"/>
                <w:b w:val="0"/>
                <w:sz w:val="21"/>
              </w:rPr>
              <w:t>:</w:t>
            </w:r>
          </w:p>
        </w:tc>
        <w:tc>
          <w:tcPr>
            <w:tcW w:type="dxa" w:w="3360"/>
          </w:tcPr>
          <w:p>
            <w:pPr>
              <w:jc w:val="left"/>
            </w:pPr>
            <w:r/>
            <w:r>
              <w:rPr>
                <w:rFonts w:ascii="Times New Roman" w:hAnsi="Times New Roman"/>
                <w:b w:val="0"/>
                <w:sz w:val="21"/>
              </w:rPr>
              <w:t>TWO</w:t>
            </w:r>
          </w:p>
        </w:tc>
      </w:tr>
      <w:tr>
        <w:tc>
          <w:tcPr>
            <w:tcW w:type="dxa" w:w="3360"/>
          </w:tcPr>
          <w:p>
            <w:pPr>
              <w:jc w:val="left"/>
            </w:pPr>
            <w:r/>
            <w:r>
              <w:rPr>
                <w:rFonts w:ascii="Times New Roman" w:hAnsi="Times New Roman"/>
                <w:b/>
                <w:sz w:val="21"/>
              </w:rPr>
              <w:t>ACADEMIC YEAR</w:t>
            </w:r>
          </w:p>
        </w:tc>
        <w:tc>
          <w:tcPr>
            <w:tcW w:type="dxa" w:w="3360"/>
          </w:tcPr>
          <w:p>
            <w:pPr>
              <w:jc w:val="left"/>
            </w:pPr>
            <w:r/>
            <w:r>
              <w:rPr>
                <w:rFonts w:ascii="Times New Roman" w:hAnsi="Times New Roman"/>
                <w:b w:val="0"/>
                <w:sz w:val="21"/>
              </w:rPr>
              <w:t>:</w:t>
            </w:r>
          </w:p>
        </w:tc>
        <w:tc>
          <w:tcPr>
            <w:tcW w:type="dxa" w:w="3360"/>
          </w:tcPr>
          <w:p>
            <w:pPr>
              <w:jc w:val="left"/>
            </w:pPr>
            <w:r/>
            <w:r>
              <w:rPr>
                <w:rFonts w:ascii="Times New Roman" w:hAnsi="Times New Roman"/>
                <w:b w:val="0"/>
                <w:sz w:val="21"/>
              </w:rPr>
              <w:t>2025 / 2026</w:t>
            </w:r>
          </w:p>
        </w:tc>
      </w:tr>
    </w:tbl>
    <w:p>
      <w:pPr>
        <w:spacing w:before="280"/>
        <w:jc w:val="center"/>
      </w:pPr>
      <w:r>
        <w:rPr>
          <w:rFonts w:ascii="Times New Roman" w:hAnsi="Times New Roman"/>
          <w:b/>
          <w:sz w:val="26"/>
          <w:u w:val="single"/>
        </w:rPr>
        <w:t>PARTICIPANTS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S/N</w:t>
            </w:r>
          </w:p>
        </w:tc>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NAME</w:t>
            </w:r>
          </w:p>
        </w:tc>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REG NUMBER</w:t>
            </w:r>
          </w:p>
        </w:tc>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PROGRAMME</w:t>
            </w:r>
          </w:p>
        </w:tc>
      </w:tr>
      <w:tr>
        <w:tc>
          <w:tcPr>
            <w:tcW w:type="dxa" w:w="2520"/>
            <w:vAlign w:val="center"/>
          </w:tcPr>
          <w:p>
            <w:pPr>
              <w:spacing w:after="0"/>
              <w:jc w:val="center"/>
            </w:pPr>
            <w:r>
              <w:rPr>
                <w:rFonts w:ascii="Times New Roman" w:hAnsi="Times New Roman"/>
                <w:sz w:val="19"/>
              </w:rPr>
            </w:r>
            <w:r>
              <w:rPr>
                <w:rFonts w:ascii="Times New Roman" w:hAnsi="Times New Roman"/>
                <w:b w:val="0"/>
                <w:sz w:val="19"/>
              </w:rPr>
              <w:t>1</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EZEKIEL LEMANA</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T23-03-00241</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CE3</w:t>
            </w:r>
          </w:p>
        </w:tc>
      </w:tr>
      <w:tr>
        <w:tc>
          <w:tcPr>
            <w:tcW w:type="dxa" w:w="2520"/>
            <w:vAlign w:val="center"/>
          </w:tcPr>
          <w:p>
            <w:pPr>
              <w:spacing w:after="0"/>
              <w:jc w:val="center"/>
            </w:pPr>
            <w:r>
              <w:rPr>
                <w:rFonts w:ascii="Times New Roman" w:hAnsi="Times New Roman"/>
                <w:sz w:val="19"/>
              </w:rPr>
            </w:r>
            <w:r>
              <w:rPr>
                <w:rFonts w:ascii="Times New Roman" w:hAnsi="Times New Roman"/>
                <w:b w:val="0"/>
                <w:sz w:val="19"/>
              </w:rPr>
              <w:t>2</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HARUN KADILO</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T23-03-1251</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CE3</w:t>
            </w:r>
          </w:p>
        </w:tc>
      </w:tr>
      <w:tr>
        <w:tc>
          <w:tcPr>
            <w:tcW w:type="dxa" w:w="2520"/>
            <w:vAlign w:val="center"/>
          </w:tcPr>
          <w:p>
            <w:pPr>
              <w:spacing w:after="0"/>
              <w:jc w:val="center"/>
            </w:pPr>
            <w:r>
              <w:rPr>
                <w:rFonts w:ascii="Times New Roman" w:hAnsi="Times New Roman"/>
                <w:sz w:val="19"/>
              </w:rPr>
            </w:r>
            <w:r>
              <w:rPr>
                <w:rFonts w:ascii="Times New Roman" w:hAnsi="Times New Roman"/>
                <w:b w:val="0"/>
                <w:sz w:val="19"/>
              </w:rPr>
              <w:t>3</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JACKSON MANDA</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T23-03-18278</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CE3</w:t>
            </w:r>
          </w:p>
        </w:tc>
      </w:tr>
      <w:tr>
        <w:tc>
          <w:tcPr>
            <w:tcW w:type="dxa" w:w="2520"/>
            <w:vAlign w:val="center"/>
          </w:tcPr>
          <w:p>
            <w:pPr>
              <w:spacing w:after="0"/>
              <w:jc w:val="center"/>
            </w:pPr>
            <w:r>
              <w:rPr>
                <w:rFonts w:ascii="Times New Roman" w:hAnsi="Times New Roman"/>
                <w:sz w:val="19"/>
              </w:rPr>
            </w:r>
            <w:r>
              <w:rPr>
                <w:rFonts w:ascii="Times New Roman" w:hAnsi="Times New Roman"/>
                <w:b w:val="0"/>
                <w:sz w:val="19"/>
              </w:rPr>
              <w:t>4</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YASSIN JABIR</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T23-03-14605</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CE3</w:t>
            </w:r>
          </w:p>
        </w:tc>
      </w:tr>
      <w:tr>
        <w:tc>
          <w:tcPr>
            <w:tcW w:type="dxa" w:w="2520"/>
            <w:vAlign w:val="center"/>
          </w:tcPr>
          <w:p>
            <w:pPr>
              <w:spacing w:after="0"/>
              <w:jc w:val="center"/>
            </w:pPr>
            <w:r>
              <w:rPr>
                <w:rFonts w:ascii="Times New Roman" w:hAnsi="Times New Roman"/>
                <w:sz w:val="19"/>
              </w:rPr>
            </w:r>
            <w:r>
              <w:rPr>
                <w:rFonts w:ascii="Times New Roman" w:hAnsi="Times New Roman"/>
                <w:b w:val="0"/>
                <w:sz w:val="19"/>
              </w:rPr>
              <w:t>5</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RAUFU CHIKOTA</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T23-03-14017</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CE3</w:t>
            </w:r>
          </w:p>
        </w:tc>
      </w:tr>
      <w:tr>
        <w:tc>
          <w:tcPr>
            <w:tcW w:type="dxa" w:w="2520"/>
            <w:vAlign w:val="center"/>
          </w:tcPr>
          <w:p>
            <w:pPr>
              <w:spacing w:after="0"/>
              <w:jc w:val="center"/>
            </w:pPr>
            <w:r>
              <w:rPr>
                <w:rFonts w:ascii="Times New Roman" w:hAnsi="Times New Roman"/>
                <w:sz w:val="19"/>
              </w:rPr>
            </w:r>
            <w:r>
              <w:rPr>
                <w:rFonts w:ascii="Times New Roman" w:hAnsi="Times New Roman"/>
                <w:b w:val="0"/>
                <w:sz w:val="19"/>
              </w:rPr>
              <w:t>6</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BENJAMIN WILSON</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T23-03-1236</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CE3</w:t>
            </w:r>
          </w:p>
        </w:tc>
      </w:tr>
      <w:tr>
        <w:tc>
          <w:tcPr>
            <w:tcW w:type="dxa" w:w="2520"/>
            <w:vAlign w:val="center"/>
          </w:tcPr>
          <w:p>
            <w:pPr>
              <w:spacing w:after="0"/>
              <w:jc w:val="center"/>
            </w:pPr>
            <w:r>
              <w:rPr>
                <w:rFonts w:ascii="Times New Roman" w:hAnsi="Times New Roman"/>
                <w:sz w:val="19"/>
              </w:rPr>
            </w:r>
            <w:r>
              <w:rPr>
                <w:rFonts w:ascii="Times New Roman" w:hAnsi="Times New Roman"/>
                <w:b w:val="0"/>
                <w:sz w:val="19"/>
              </w:rPr>
              <w:t>7</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ADOLPH CHENGE</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T23-03-19243</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CE3</w:t>
            </w:r>
          </w:p>
        </w:tc>
      </w:tr>
      <w:tr>
        <w:tc>
          <w:tcPr>
            <w:tcW w:type="dxa" w:w="2520"/>
            <w:vAlign w:val="center"/>
          </w:tcPr>
          <w:p>
            <w:pPr>
              <w:spacing w:after="0"/>
              <w:jc w:val="center"/>
            </w:pPr>
            <w:r>
              <w:rPr>
                <w:rFonts w:ascii="Times New Roman" w:hAnsi="Times New Roman"/>
                <w:sz w:val="19"/>
              </w:rPr>
            </w:r>
            <w:r>
              <w:rPr>
                <w:rFonts w:ascii="Times New Roman" w:hAnsi="Times New Roman"/>
                <w:b w:val="0"/>
                <w:sz w:val="19"/>
              </w:rPr>
              <w:t>8</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NELSON MTAMBALIKE</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T23-03-01207</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CE3</w:t>
            </w:r>
          </w:p>
        </w:tc>
      </w:tr>
      <w:tr>
        <w:tc>
          <w:tcPr>
            <w:tcW w:type="dxa" w:w="2520"/>
            <w:vAlign w:val="center"/>
          </w:tcPr>
          <w:p>
            <w:pPr>
              <w:spacing w:after="0"/>
              <w:jc w:val="center"/>
            </w:pPr>
            <w:r>
              <w:rPr>
                <w:rFonts w:ascii="Times New Roman" w:hAnsi="Times New Roman"/>
                <w:sz w:val="19"/>
              </w:rPr>
            </w:r>
            <w:r>
              <w:rPr>
                <w:rFonts w:ascii="Times New Roman" w:hAnsi="Times New Roman"/>
                <w:b w:val="0"/>
                <w:sz w:val="19"/>
              </w:rPr>
              <w:t>9</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EMMANUEL MOSES</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T23-03-15852</w:t>
            </w:r>
          </w:p>
        </w:tc>
        <w:tc>
          <w:tcPr>
            <w:tcW w:type="dxa" w:w="2520"/>
            <w:vAlign w:val="center"/>
          </w:tcPr>
          <w:p>
            <w:pPr>
              <w:spacing w:after="0"/>
              <w:jc w:val="center"/>
            </w:pPr>
            <w:r>
              <w:rPr>
                <w:rFonts w:ascii="Times New Roman" w:hAnsi="Times New Roman"/>
                <w:sz w:val="19"/>
              </w:rPr>
            </w:r>
            <w:r>
              <w:rPr>
                <w:rFonts w:ascii="Times New Roman" w:hAnsi="Times New Roman"/>
                <w:b w:val="0"/>
                <w:sz w:val="19"/>
              </w:rPr>
              <w:t>CE3</w:t>
            </w:r>
          </w:p>
        </w:tc>
      </w:tr>
    </w:tbl>
    <w:p>
      <w:r>
        <w:br/>
      </w:r>
    </w:p>
    <w:p>
      <w:pPr>
        <w:jc w:val="center"/>
      </w:pPr>
      <w:r>
        <w:rPr>
          <w:rFonts w:ascii="Times New Roman" w:hAnsi="Times New Roman"/>
          <w:sz w:val="18"/>
        </w:rPr>
        <w:t>CT 321 Group Assignment - Group 07</w:t>
      </w:r>
    </w:p>
    <w:p>
      <w:r>
        <w:br w:type="page"/>
      </w:r>
    </w:p>
    <w:p>
      <w:pPr>
        <w:jc w:val="center"/>
      </w:pPr>
      <w:r>
        <w:rPr>
          <w:rFonts w:ascii="Times New Roman" w:hAnsi="Times New Roman"/>
          <w:b/>
          <w:sz w:val="32"/>
        </w:rPr>
        <w:t>CT 321: PBL 07 PROJECT REPORT</w:t>
      </w:r>
    </w:p>
    <w:p>
      <w:pPr>
        <w:jc w:val="center"/>
      </w:pPr>
      <w:r>
        <w:rPr>
          <w:rFonts w:ascii="Times New Roman" w:hAnsi="Times New Roman"/>
          <w:b/>
          <w:sz w:val="26"/>
        </w:rPr>
        <w:t>External Interrupt-Based Emergency Stop and Event Counter System</w:t>
      </w:r>
    </w:p>
    <w:p>
      <w:pPr>
        <w:pStyle w:val="Heading1"/>
        <w:jc w:val="left"/>
      </w:pPr>
      <w:r>
        <w:rPr>
          <w:rFonts w:ascii="Times New Roman" w:hAnsi="Times New Roman"/>
        </w:rPr>
        <w:t>1. Introduction</w:t>
      </w:r>
    </w:p>
    <w:p>
      <w:pPr>
        <w:spacing w:after="120" w:line="276" w:lineRule="auto"/>
        <w:jc w:val="both"/>
      </w:pPr>
      <w:r>
        <w:rPr>
          <w:rFonts w:ascii="Times New Roman" w:hAnsi="Times New Roman"/>
          <w:sz w:val="22"/>
        </w:rPr>
        <w:t>This project presents an ATmega32-based emergency stop and event counter system. The design shows how external interrupts can be used in embedded systems when a controller must respond quickly to external events. Instead of depending only on polling, the system uses INT0, INT1 and INT2 so that emergency, counting and recovery actions are handled immediately through interrupt service routines.</w:t>
      </w:r>
    </w:p>
    <w:p>
      <w:pPr>
        <w:pStyle w:val="Heading1"/>
        <w:jc w:val="left"/>
      </w:pPr>
      <w:r>
        <w:rPr>
          <w:rFonts w:ascii="Times New Roman" w:hAnsi="Times New Roman"/>
        </w:rPr>
        <w:t>2. Problem Statement</w:t>
      </w:r>
    </w:p>
    <w:p>
      <w:pPr>
        <w:spacing w:after="120" w:line="276" w:lineRule="auto"/>
        <w:jc w:val="both"/>
      </w:pPr>
      <w:r>
        <w:rPr>
          <w:rFonts w:ascii="Times New Roman" w:hAnsi="Times New Roman"/>
          <w:sz w:val="22"/>
        </w:rPr>
        <w:t>Many computer engineering control systems must react to external signals without delay. Examples include emergency stop buttons, motion sensors, object counters and alarm triggers. A polling program may miss short pulses when it is busy performing another task. For that reason, this design uses ATmega32 external interrupt pins to detect important inputs and execute the required response as soon as the event occurs.</w:t>
      </w:r>
    </w:p>
    <w:p>
      <w:pPr>
        <w:pStyle w:val="Heading1"/>
        <w:jc w:val="left"/>
      </w:pPr>
      <w:r>
        <w:rPr>
          <w:rFonts w:ascii="Times New Roman" w:hAnsi="Times New Roman"/>
        </w:rPr>
        <w:t>3. Project Objectives</w:t>
      </w:r>
    </w:p>
    <w:p>
      <w:pPr>
        <w:pStyle w:val="ListBullet"/>
        <w:spacing w:after="40"/>
      </w:pPr>
      <w:r>
        <w:rPr>
          <w:rFonts w:ascii="Times New Roman" w:hAnsi="Times New Roman"/>
          <w:sz w:val="22"/>
        </w:rPr>
        <w:t>To design an interrupt-based event counter using ATmega32 external interrupts.</w:t>
      </w:r>
    </w:p>
    <w:p>
      <w:pPr>
        <w:pStyle w:val="ListBullet"/>
        <w:spacing w:after="40"/>
      </w:pPr>
      <w:r>
        <w:rPr>
          <w:rFonts w:ascii="Times New Roman" w:hAnsi="Times New Roman"/>
          <w:sz w:val="22"/>
        </w:rPr>
        <w:t>To use INT0 for immediate emergency-stop response.</w:t>
      </w:r>
    </w:p>
    <w:p>
      <w:pPr>
        <w:pStyle w:val="ListBullet"/>
        <w:spacing w:after="40"/>
      </w:pPr>
      <w:r>
        <w:rPr>
          <w:rFonts w:ascii="Times New Roman" w:hAnsi="Times New Roman"/>
          <w:sz w:val="22"/>
        </w:rPr>
        <w:t>To use INT1 for event pulse counting during normal operation.</w:t>
      </w:r>
    </w:p>
    <w:p>
      <w:pPr>
        <w:pStyle w:val="ListBullet"/>
        <w:spacing w:after="40"/>
      </w:pPr>
      <w:r>
        <w:rPr>
          <w:rFonts w:ascii="Times New Roman" w:hAnsi="Times New Roman"/>
          <w:sz w:val="22"/>
        </w:rPr>
        <w:t>To use INT2 for system recovery and count reset operation.</w:t>
      </w:r>
    </w:p>
    <w:p>
      <w:pPr>
        <w:pStyle w:val="ListBullet"/>
        <w:spacing w:after="40"/>
      </w:pPr>
      <w:r>
        <w:rPr>
          <w:rFonts w:ascii="Times New Roman" w:hAnsi="Times New Roman"/>
          <w:sz w:val="22"/>
        </w:rPr>
        <w:t>To indicate system status using green LED, red LED, buzzer and serial display.</w:t>
      </w:r>
    </w:p>
    <w:p>
      <w:pPr>
        <w:pStyle w:val="ListBullet"/>
        <w:spacing w:after="40"/>
      </w:pPr>
      <w:r>
        <w:rPr>
          <w:rFonts w:ascii="Times New Roman" w:hAnsi="Times New Roman"/>
          <w:sz w:val="22"/>
        </w:rPr>
        <w:t>To prepare firmware, schematic, PCB design plan, simulation tests and organized GitHub documentation.</w:t>
      </w:r>
    </w:p>
    <w:p>
      <w:pPr>
        <w:pStyle w:val="Heading1"/>
        <w:jc w:val="left"/>
      </w:pPr>
      <w:r>
        <w:rPr>
          <w:rFonts w:ascii="Times New Roman" w:hAnsi="Times New Roman"/>
        </w:rPr>
        <w:t>4. Expected System Operation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jc w:val="center"/>
            </w:pPr>
            <w:r>
              <w:rPr>
                <w:rFonts w:ascii="Times New Roman" w:hAnsi="Times New Roman"/>
                <w:b/>
                <w:sz w:val="20"/>
              </w:rPr>
            </w:r>
            <w:r>
              <w:rPr>
                <w:rFonts w:ascii="Times New Roman" w:hAnsi="Times New Roman"/>
                <w:b/>
                <w:sz w:val="20"/>
              </w:rPr>
              <w:t>Input / Event</w:t>
            </w:r>
          </w:p>
        </w:tc>
        <w:tc>
          <w:tcPr>
            <w:tcW w:type="dxa" w:w="5040"/>
            <w:vAlign w:val="center"/>
            <w:shd w:fill="D9EAF7"/>
          </w:tcPr>
          <w:p>
            <w:pPr>
              <w:spacing w:after="0"/>
              <w:jc w:val="center"/>
            </w:pPr>
            <w:r>
              <w:rPr>
                <w:rFonts w:ascii="Times New Roman" w:hAnsi="Times New Roman"/>
                <w:b/>
                <w:sz w:val="20"/>
              </w:rPr>
            </w:r>
            <w:r>
              <w:rPr>
                <w:rFonts w:ascii="Times New Roman" w:hAnsi="Times New Roman"/>
                <w:b/>
                <w:sz w:val="20"/>
              </w:rPr>
              <w:t>Expected System Response</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System powered ON</w:t>
            </w:r>
          </w:p>
        </w:tc>
        <w:tc>
          <w:tcPr>
            <w:tcW w:type="dxa" w:w="5040"/>
            <w:vAlign w:val="center"/>
          </w:tcPr>
          <w:p>
            <w:pPr>
              <w:spacing w:after="0"/>
              <w:jc w:val="left"/>
            </w:pPr>
            <w:r>
              <w:rPr>
                <w:rFonts w:ascii="Times New Roman" w:hAnsi="Times New Roman"/>
                <w:sz w:val="20"/>
              </w:rPr>
            </w:r>
            <w:r>
              <w:rPr>
                <w:rFonts w:ascii="Times New Roman" w:hAnsi="Times New Roman"/>
                <w:b w:val="0"/>
                <w:sz w:val="20"/>
              </w:rPr>
              <w:t>Green LED turns ON to show normal mode. Event count starts at 0.</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Object sensor pulse detected</w:t>
            </w:r>
          </w:p>
        </w:tc>
        <w:tc>
          <w:tcPr>
            <w:tcW w:type="dxa" w:w="5040"/>
            <w:vAlign w:val="center"/>
          </w:tcPr>
          <w:p>
            <w:pPr>
              <w:spacing w:after="0"/>
              <w:jc w:val="left"/>
            </w:pPr>
            <w:r>
              <w:rPr>
                <w:rFonts w:ascii="Times New Roman" w:hAnsi="Times New Roman"/>
                <w:sz w:val="20"/>
              </w:rPr>
            </w:r>
            <w:r>
              <w:rPr>
                <w:rFonts w:ascii="Times New Roman" w:hAnsi="Times New Roman"/>
                <w:b w:val="0"/>
                <w:sz w:val="20"/>
              </w:rPr>
              <w:t>Event count increases by one, only if the system is in normal mode.</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Start/reset button pressed</w:t>
            </w:r>
          </w:p>
        </w:tc>
        <w:tc>
          <w:tcPr>
            <w:tcW w:type="dxa" w:w="5040"/>
            <w:vAlign w:val="center"/>
          </w:tcPr>
          <w:p>
            <w:pPr>
              <w:spacing w:after="0"/>
              <w:jc w:val="left"/>
            </w:pPr>
            <w:r>
              <w:rPr>
                <w:rFonts w:ascii="Times New Roman" w:hAnsi="Times New Roman"/>
                <w:sz w:val="20"/>
              </w:rPr>
            </w:r>
            <w:r>
              <w:rPr>
                <w:rFonts w:ascii="Times New Roman" w:hAnsi="Times New Roman"/>
                <w:b w:val="0"/>
                <w:sz w:val="20"/>
              </w:rPr>
              <w:t>Event count resets to zero when the system is in normal mode.</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Emergency stop button pressed</w:t>
            </w:r>
          </w:p>
        </w:tc>
        <w:tc>
          <w:tcPr>
            <w:tcW w:type="dxa" w:w="5040"/>
            <w:vAlign w:val="center"/>
          </w:tcPr>
          <w:p>
            <w:pPr>
              <w:spacing w:after="0"/>
              <w:jc w:val="left"/>
            </w:pPr>
            <w:r>
              <w:rPr>
                <w:rFonts w:ascii="Times New Roman" w:hAnsi="Times New Roman"/>
                <w:sz w:val="20"/>
              </w:rPr>
            </w:r>
            <w:r>
              <w:rPr>
                <w:rFonts w:ascii="Times New Roman" w:hAnsi="Times New Roman"/>
                <w:b w:val="0"/>
                <w:sz w:val="20"/>
              </w:rPr>
              <w:t>Red LED and buzzer turn ON immediately. Normal counting stops.</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Event pulse during emergency mode</w:t>
            </w:r>
          </w:p>
        </w:tc>
        <w:tc>
          <w:tcPr>
            <w:tcW w:type="dxa" w:w="5040"/>
            <w:vAlign w:val="center"/>
          </w:tcPr>
          <w:p>
            <w:pPr>
              <w:spacing w:after="0"/>
              <w:jc w:val="left"/>
            </w:pPr>
            <w:r>
              <w:rPr>
                <w:rFonts w:ascii="Times New Roman" w:hAnsi="Times New Roman"/>
                <w:sz w:val="20"/>
              </w:rPr>
            </w:r>
            <w:r>
              <w:rPr>
                <w:rFonts w:ascii="Times New Roman" w:hAnsi="Times New Roman"/>
                <w:b w:val="0"/>
                <w:sz w:val="20"/>
              </w:rPr>
              <w:t>Counter value remains unchanged because emergency state overrides counting.</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Recovery button pressed</w:t>
            </w:r>
          </w:p>
        </w:tc>
        <w:tc>
          <w:tcPr>
            <w:tcW w:type="dxa" w:w="5040"/>
            <w:vAlign w:val="center"/>
          </w:tcPr>
          <w:p>
            <w:pPr>
              <w:spacing w:after="0"/>
              <w:jc w:val="left"/>
            </w:pPr>
            <w:r>
              <w:rPr>
                <w:rFonts w:ascii="Times New Roman" w:hAnsi="Times New Roman"/>
                <w:sz w:val="20"/>
              </w:rPr>
            </w:r>
            <w:r>
              <w:rPr>
                <w:rFonts w:ascii="Times New Roman" w:hAnsi="Times New Roman"/>
                <w:b w:val="0"/>
                <w:sz w:val="20"/>
              </w:rPr>
              <w:t>Buzzer turns OFF, red LED turns OFF, and the system returns to normal mode.</w:t>
            </w:r>
          </w:p>
        </w:tc>
      </w:tr>
    </w:tbl>
    <w:p>
      <w:pPr>
        <w:pStyle w:val="Heading1"/>
        <w:jc w:val="left"/>
      </w:pPr>
      <w:r>
        <w:rPr>
          <w:rFonts w:ascii="Times New Roman" w:hAnsi="Times New Roman"/>
        </w:rPr>
        <w:t>5. System Block Diagram</w:t>
      </w:r>
    </w:p>
    <w:p>
      <w:pPr>
        <w:spacing w:after="120" w:line="276" w:lineRule="auto"/>
        <w:jc w:val="both"/>
      </w:pPr>
      <w:r>
        <w:rPr>
          <w:rFonts w:ascii="Times New Roman" w:hAnsi="Times New Roman"/>
          <w:sz w:val="22"/>
        </w:rPr>
        <w:t>The block diagram shows the interrupt inputs, ATmega32 controller and output indicators used in the system. The external event signals enter the controller through the external interrupt pins, and the firmware updates the outputs according to the current operating mode.</w:t>
      </w:r>
    </w:p>
    <w:p>
      <w:r>
        <w:drawing>
          <wp:inline xmlns:a="http://schemas.openxmlformats.org/drawingml/2006/main" xmlns:pic="http://schemas.openxmlformats.org/drawingml/2006/picture">
            <wp:extent cx="5852160" cy="3486565"/>
            <wp:docPr id="2" name="Picture 2"/>
            <wp:cNvGraphicFramePr>
              <a:graphicFrameLocks noChangeAspect="1"/>
            </wp:cNvGraphicFramePr>
            <a:graphic>
              <a:graphicData uri="http://schemas.openxmlformats.org/drawingml/2006/picture">
                <pic:pic>
                  <pic:nvPicPr>
                    <pic:cNvPr id="0" name="block_diagram.png"/>
                    <pic:cNvPicPr/>
                  </pic:nvPicPr>
                  <pic:blipFill>
                    <a:blip r:embed="rId11"/>
                    <a:stretch>
                      <a:fillRect/>
                    </a:stretch>
                  </pic:blipFill>
                  <pic:spPr>
                    <a:xfrm>
                      <a:off x="0" y="0"/>
                      <a:ext cx="5852160" cy="3486565"/>
                    </a:xfrm>
                    <a:prstGeom prst="rect"/>
                  </pic:spPr>
                </pic:pic>
              </a:graphicData>
            </a:graphic>
          </wp:inline>
        </w:drawing>
      </w:r>
    </w:p>
    <w:p>
      <w:pPr>
        <w:spacing w:after="160"/>
        <w:jc w:val="center"/>
      </w:pPr>
      <w:r>
        <w:rPr>
          <w:rFonts w:ascii="Times New Roman" w:hAnsi="Times New Roman"/>
          <w:i/>
          <w:sz w:val="19"/>
        </w:rPr>
        <w:t>Figure 1: System block diagram.</w:t>
      </w:r>
    </w:p>
    <w:p>
      <w:pPr>
        <w:pStyle w:val="Heading1"/>
        <w:jc w:val="left"/>
      </w:pPr>
      <w:r>
        <w:rPr>
          <w:rFonts w:ascii="Times New Roman" w:hAnsi="Times New Roman"/>
        </w:rPr>
        <w:t>6. Hardware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jc w:val="center"/>
            </w:pPr>
            <w:r>
              <w:rPr>
                <w:rFonts w:ascii="Times New Roman" w:hAnsi="Times New Roman"/>
                <w:b/>
                <w:sz w:val="20"/>
              </w:rPr>
            </w:r>
            <w:r>
              <w:rPr>
                <w:rFonts w:ascii="Times New Roman" w:hAnsi="Times New Roman"/>
                <w:b/>
                <w:sz w:val="20"/>
              </w:rPr>
              <w:t>Component</w:t>
            </w:r>
          </w:p>
        </w:tc>
        <w:tc>
          <w:tcPr>
            <w:tcW w:type="dxa" w:w="3360"/>
            <w:vAlign w:val="center"/>
            <w:shd w:fill="D9EAF7"/>
          </w:tcPr>
          <w:p>
            <w:pPr>
              <w:spacing w:after="0"/>
              <w:jc w:val="center"/>
            </w:pPr>
            <w:r>
              <w:rPr>
                <w:rFonts w:ascii="Times New Roman" w:hAnsi="Times New Roman"/>
                <w:b/>
                <w:sz w:val="20"/>
              </w:rPr>
            </w:r>
            <w:r>
              <w:rPr>
                <w:rFonts w:ascii="Times New Roman" w:hAnsi="Times New Roman"/>
                <w:b/>
                <w:sz w:val="20"/>
              </w:rPr>
              <w:t>Quantity</w:t>
            </w:r>
          </w:p>
        </w:tc>
        <w:tc>
          <w:tcPr>
            <w:tcW w:type="dxa" w:w="3360"/>
            <w:vAlign w:val="center"/>
            <w:shd w:fill="D9EAF7"/>
          </w:tcPr>
          <w:p>
            <w:pPr>
              <w:spacing w:after="0"/>
              <w:jc w:val="center"/>
            </w:pPr>
            <w:r>
              <w:rPr>
                <w:rFonts w:ascii="Times New Roman" w:hAnsi="Times New Roman"/>
                <w:b/>
                <w:sz w:val="20"/>
              </w:rPr>
            </w:r>
            <w:r>
              <w:rPr>
                <w:rFonts w:ascii="Times New Roman" w:hAnsi="Times New Roman"/>
                <w:b/>
                <w:sz w:val="20"/>
              </w:rPr>
              <w:t>Purpose</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ATmega32 microcontroller</w:t>
            </w:r>
          </w:p>
        </w:tc>
        <w:tc>
          <w:tcPr>
            <w:tcW w:type="dxa" w:w="3360"/>
            <w:vAlign w:val="center"/>
          </w:tcPr>
          <w:p>
            <w:pPr>
              <w:spacing w:after="0"/>
              <w:jc w:val="left"/>
            </w:pPr>
            <w:r>
              <w:rPr>
                <w:rFonts w:ascii="Times New Roman" w:hAnsi="Times New Roman"/>
                <w:sz w:val="20"/>
              </w:rPr>
            </w:r>
            <w:r>
              <w:rPr>
                <w:rFonts w:ascii="Times New Roman" w:hAnsi="Times New Roman"/>
                <w:b w:val="0"/>
                <w:sz w:val="20"/>
              </w:rPr>
              <w:t>1</w:t>
            </w:r>
          </w:p>
        </w:tc>
        <w:tc>
          <w:tcPr>
            <w:tcW w:type="dxa" w:w="3360"/>
            <w:vAlign w:val="center"/>
          </w:tcPr>
          <w:p>
            <w:pPr>
              <w:spacing w:after="0"/>
              <w:jc w:val="left"/>
            </w:pPr>
            <w:r>
              <w:rPr>
                <w:rFonts w:ascii="Times New Roman" w:hAnsi="Times New Roman"/>
                <w:sz w:val="20"/>
              </w:rPr>
            </w:r>
            <w:r>
              <w:rPr>
                <w:rFonts w:ascii="Times New Roman" w:hAnsi="Times New Roman"/>
                <w:b w:val="0"/>
                <w:sz w:val="20"/>
              </w:rPr>
              <w:t>Main controller and interrupt processing unit</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Emergency stop push button</w:t>
            </w:r>
          </w:p>
        </w:tc>
        <w:tc>
          <w:tcPr>
            <w:tcW w:type="dxa" w:w="3360"/>
            <w:vAlign w:val="center"/>
          </w:tcPr>
          <w:p>
            <w:pPr>
              <w:spacing w:after="0"/>
              <w:jc w:val="left"/>
            </w:pPr>
            <w:r>
              <w:rPr>
                <w:rFonts w:ascii="Times New Roman" w:hAnsi="Times New Roman"/>
                <w:sz w:val="20"/>
              </w:rPr>
            </w:r>
            <w:r>
              <w:rPr>
                <w:rFonts w:ascii="Times New Roman" w:hAnsi="Times New Roman"/>
                <w:b w:val="0"/>
                <w:sz w:val="20"/>
              </w:rPr>
              <w:t>1</w:t>
            </w:r>
          </w:p>
        </w:tc>
        <w:tc>
          <w:tcPr>
            <w:tcW w:type="dxa" w:w="3360"/>
            <w:vAlign w:val="center"/>
          </w:tcPr>
          <w:p>
            <w:pPr>
              <w:spacing w:after="0"/>
              <w:jc w:val="left"/>
            </w:pPr>
            <w:r>
              <w:rPr>
                <w:rFonts w:ascii="Times New Roman" w:hAnsi="Times New Roman"/>
                <w:sz w:val="20"/>
              </w:rPr>
            </w:r>
            <w:r>
              <w:rPr>
                <w:rFonts w:ascii="Times New Roman" w:hAnsi="Times New Roman"/>
                <w:b w:val="0"/>
                <w:sz w:val="20"/>
              </w:rPr>
              <w:t>Immediate interrupt trigger for emergency mode</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Event pulse button or sensor</w:t>
            </w:r>
          </w:p>
        </w:tc>
        <w:tc>
          <w:tcPr>
            <w:tcW w:type="dxa" w:w="3360"/>
            <w:vAlign w:val="center"/>
          </w:tcPr>
          <w:p>
            <w:pPr>
              <w:spacing w:after="0"/>
              <w:jc w:val="left"/>
            </w:pPr>
            <w:r>
              <w:rPr>
                <w:rFonts w:ascii="Times New Roman" w:hAnsi="Times New Roman"/>
                <w:sz w:val="20"/>
              </w:rPr>
            </w:r>
            <w:r>
              <w:rPr>
                <w:rFonts w:ascii="Times New Roman" w:hAnsi="Times New Roman"/>
                <w:b w:val="0"/>
                <w:sz w:val="20"/>
              </w:rPr>
              <w:t>1</w:t>
            </w:r>
          </w:p>
        </w:tc>
        <w:tc>
          <w:tcPr>
            <w:tcW w:type="dxa" w:w="3360"/>
            <w:vAlign w:val="center"/>
          </w:tcPr>
          <w:p>
            <w:pPr>
              <w:spacing w:after="0"/>
              <w:jc w:val="left"/>
            </w:pPr>
            <w:r>
              <w:rPr>
                <w:rFonts w:ascii="Times New Roman" w:hAnsi="Times New Roman"/>
                <w:sz w:val="20"/>
              </w:rPr>
            </w:r>
            <w:r>
              <w:rPr>
                <w:rFonts w:ascii="Times New Roman" w:hAnsi="Times New Roman"/>
                <w:b w:val="0"/>
                <w:sz w:val="20"/>
              </w:rPr>
              <w:t>External event input to be counted</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Recovery/reset push button</w:t>
            </w:r>
          </w:p>
        </w:tc>
        <w:tc>
          <w:tcPr>
            <w:tcW w:type="dxa" w:w="3360"/>
            <w:vAlign w:val="center"/>
          </w:tcPr>
          <w:p>
            <w:pPr>
              <w:spacing w:after="0"/>
              <w:jc w:val="left"/>
            </w:pPr>
            <w:r>
              <w:rPr>
                <w:rFonts w:ascii="Times New Roman" w:hAnsi="Times New Roman"/>
                <w:sz w:val="20"/>
              </w:rPr>
            </w:r>
            <w:r>
              <w:rPr>
                <w:rFonts w:ascii="Times New Roman" w:hAnsi="Times New Roman"/>
                <w:b w:val="0"/>
                <w:sz w:val="20"/>
              </w:rPr>
              <w:t>1</w:t>
            </w:r>
          </w:p>
        </w:tc>
        <w:tc>
          <w:tcPr>
            <w:tcW w:type="dxa" w:w="3360"/>
            <w:vAlign w:val="center"/>
          </w:tcPr>
          <w:p>
            <w:pPr>
              <w:spacing w:after="0"/>
              <w:jc w:val="left"/>
            </w:pPr>
            <w:r>
              <w:rPr>
                <w:rFonts w:ascii="Times New Roman" w:hAnsi="Times New Roman"/>
                <w:sz w:val="20"/>
              </w:rPr>
            </w:r>
            <w:r>
              <w:rPr>
                <w:rFonts w:ascii="Times New Roman" w:hAnsi="Times New Roman"/>
                <w:b w:val="0"/>
                <w:sz w:val="20"/>
              </w:rPr>
              <w:t>Returns system to normal mode or resets count</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Green LED</w:t>
            </w:r>
          </w:p>
        </w:tc>
        <w:tc>
          <w:tcPr>
            <w:tcW w:type="dxa" w:w="3360"/>
            <w:vAlign w:val="center"/>
          </w:tcPr>
          <w:p>
            <w:pPr>
              <w:spacing w:after="0"/>
              <w:jc w:val="left"/>
            </w:pPr>
            <w:r>
              <w:rPr>
                <w:rFonts w:ascii="Times New Roman" w:hAnsi="Times New Roman"/>
                <w:sz w:val="20"/>
              </w:rPr>
            </w:r>
            <w:r>
              <w:rPr>
                <w:rFonts w:ascii="Times New Roman" w:hAnsi="Times New Roman"/>
                <w:b w:val="0"/>
                <w:sz w:val="20"/>
              </w:rPr>
              <w:t>1</w:t>
            </w:r>
          </w:p>
        </w:tc>
        <w:tc>
          <w:tcPr>
            <w:tcW w:type="dxa" w:w="3360"/>
            <w:vAlign w:val="center"/>
          </w:tcPr>
          <w:p>
            <w:pPr>
              <w:spacing w:after="0"/>
              <w:jc w:val="left"/>
            </w:pPr>
            <w:r>
              <w:rPr>
                <w:rFonts w:ascii="Times New Roman" w:hAnsi="Times New Roman"/>
                <w:sz w:val="20"/>
              </w:rPr>
            </w:r>
            <w:r>
              <w:rPr>
                <w:rFonts w:ascii="Times New Roman" w:hAnsi="Times New Roman"/>
                <w:b w:val="0"/>
                <w:sz w:val="20"/>
              </w:rPr>
              <w:t>Normal mode indication</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Red LED</w:t>
            </w:r>
          </w:p>
        </w:tc>
        <w:tc>
          <w:tcPr>
            <w:tcW w:type="dxa" w:w="3360"/>
            <w:vAlign w:val="center"/>
          </w:tcPr>
          <w:p>
            <w:pPr>
              <w:spacing w:after="0"/>
              <w:jc w:val="left"/>
            </w:pPr>
            <w:r>
              <w:rPr>
                <w:rFonts w:ascii="Times New Roman" w:hAnsi="Times New Roman"/>
                <w:sz w:val="20"/>
              </w:rPr>
            </w:r>
            <w:r>
              <w:rPr>
                <w:rFonts w:ascii="Times New Roman" w:hAnsi="Times New Roman"/>
                <w:b w:val="0"/>
                <w:sz w:val="20"/>
              </w:rPr>
              <w:t>1</w:t>
            </w:r>
          </w:p>
        </w:tc>
        <w:tc>
          <w:tcPr>
            <w:tcW w:type="dxa" w:w="3360"/>
            <w:vAlign w:val="center"/>
          </w:tcPr>
          <w:p>
            <w:pPr>
              <w:spacing w:after="0"/>
              <w:jc w:val="left"/>
            </w:pPr>
            <w:r>
              <w:rPr>
                <w:rFonts w:ascii="Times New Roman" w:hAnsi="Times New Roman"/>
                <w:sz w:val="20"/>
              </w:rPr>
            </w:r>
            <w:r>
              <w:rPr>
                <w:rFonts w:ascii="Times New Roman" w:hAnsi="Times New Roman"/>
                <w:b w:val="0"/>
                <w:sz w:val="20"/>
              </w:rPr>
              <w:t>Emergency-stop indication</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Buzzer</w:t>
            </w:r>
          </w:p>
        </w:tc>
        <w:tc>
          <w:tcPr>
            <w:tcW w:type="dxa" w:w="3360"/>
            <w:vAlign w:val="center"/>
          </w:tcPr>
          <w:p>
            <w:pPr>
              <w:spacing w:after="0"/>
              <w:jc w:val="left"/>
            </w:pPr>
            <w:r>
              <w:rPr>
                <w:rFonts w:ascii="Times New Roman" w:hAnsi="Times New Roman"/>
                <w:sz w:val="20"/>
              </w:rPr>
            </w:r>
            <w:r>
              <w:rPr>
                <w:rFonts w:ascii="Times New Roman" w:hAnsi="Times New Roman"/>
                <w:b w:val="0"/>
                <w:sz w:val="20"/>
              </w:rPr>
              <w:t>1</w:t>
            </w:r>
          </w:p>
        </w:tc>
        <w:tc>
          <w:tcPr>
            <w:tcW w:type="dxa" w:w="3360"/>
            <w:vAlign w:val="center"/>
          </w:tcPr>
          <w:p>
            <w:pPr>
              <w:spacing w:after="0"/>
              <w:jc w:val="left"/>
            </w:pPr>
            <w:r>
              <w:rPr>
                <w:rFonts w:ascii="Times New Roman" w:hAnsi="Times New Roman"/>
                <w:sz w:val="20"/>
              </w:rPr>
            </w:r>
            <w:r>
              <w:rPr>
                <w:rFonts w:ascii="Times New Roman" w:hAnsi="Times New Roman"/>
                <w:b w:val="0"/>
                <w:sz w:val="20"/>
              </w:rPr>
              <w:t>Emergency alarm output</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USART serial terminal header or LCD</w:t>
            </w:r>
          </w:p>
        </w:tc>
        <w:tc>
          <w:tcPr>
            <w:tcW w:type="dxa" w:w="3360"/>
            <w:vAlign w:val="center"/>
          </w:tcPr>
          <w:p>
            <w:pPr>
              <w:spacing w:after="0"/>
              <w:jc w:val="left"/>
            </w:pPr>
            <w:r>
              <w:rPr>
                <w:rFonts w:ascii="Times New Roman" w:hAnsi="Times New Roman"/>
                <w:sz w:val="20"/>
              </w:rPr>
            </w:r>
            <w:r>
              <w:rPr>
                <w:rFonts w:ascii="Times New Roman" w:hAnsi="Times New Roman"/>
                <w:b w:val="0"/>
                <w:sz w:val="20"/>
              </w:rPr>
              <w:t>1</w:t>
            </w:r>
          </w:p>
        </w:tc>
        <w:tc>
          <w:tcPr>
            <w:tcW w:type="dxa" w:w="3360"/>
            <w:vAlign w:val="center"/>
          </w:tcPr>
          <w:p>
            <w:pPr>
              <w:spacing w:after="0"/>
              <w:jc w:val="left"/>
            </w:pPr>
            <w:r>
              <w:rPr>
                <w:rFonts w:ascii="Times New Roman" w:hAnsi="Times New Roman"/>
                <w:sz w:val="20"/>
              </w:rPr>
            </w:r>
            <w:r>
              <w:rPr>
                <w:rFonts w:ascii="Times New Roman" w:hAnsi="Times New Roman"/>
                <w:b w:val="0"/>
                <w:sz w:val="20"/>
              </w:rPr>
              <w:t>Displays event count and system mode</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Resistors, reset circuit, clock parts, 5 V supply</w:t>
            </w:r>
          </w:p>
        </w:tc>
        <w:tc>
          <w:tcPr>
            <w:tcW w:type="dxa" w:w="3360"/>
            <w:vAlign w:val="center"/>
          </w:tcPr>
          <w:p>
            <w:pPr>
              <w:spacing w:after="0"/>
              <w:jc w:val="left"/>
            </w:pPr>
            <w:r>
              <w:rPr>
                <w:rFonts w:ascii="Times New Roman" w:hAnsi="Times New Roman"/>
                <w:sz w:val="20"/>
              </w:rPr>
            </w:r>
            <w:r>
              <w:rPr>
                <w:rFonts w:ascii="Times New Roman" w:hAnsi="Times New Roman"/>
                <w:b w:val="0"/>
                <w:sz w:val="20"/>
              </w:rPr>
              <w:t>As required</w:t>
            </w:r>
          </w:p>
        </w:tc>
        <w:tc>
          <w:tcPr>
            <w:tcW w:type="dxa" w:w="3360"/>
            <w:vAlign w:val="center"/>
          </w:tcPr>
          <w:p>
            <w:pPr>
              <w:spacing w:after="0"/>
              <w:jc w:val="left"/>
            </w:pPr>
            <w:r>
              <w:rPr>
                <w:rFonts w:ascii="Times New Roman" w:hAnsi="Times New Roman"/>
                <w:sz w:val="20"/>
              </w:rPr>
            </w:r>
            <w:r>
              <w:rPr>
                <w:rFonts w:ascii="Times New Roman" w:hAnsi="Times New Roman"/>
                <w:b w:val="0"/>
                <w:sz w:val="20"/>
              </w:rPr>
              <w:t>Protection, stable logic, reset, clock and power filtering</w:t>
            </w:r>
          </w:p>
        </w:tc>
      </w:tr>
    </w:tbl>
    <w:p>
      <w:pPr>
        <w:pStyle w:val="Heading1"/>
        <w:jc w:val="left"/>
      </w:pPr>
      <w:r>
        <w:rPr>
          <w:rFonts w:ascii="Times New Roman" w:hAnsi="Times New Roman"/>
        </w:rPr>
        <w:t>7. ATmega32 Pin Mapping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ATmega32 Pin</w:t>
            </w:r>
          </w:p>
        </w:tc>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Function</w:t>
            </w:r>
          </w:p>
        </w:tc>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Connected Device</w:t>
            </w:r>
          </w:p>
        </w:tc>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Net Label</w:t>
            </w:r>
          </w:p>
        </w:tc>
      </w:tr>
      <w:tr>
        <w:tc>
          <w:tcPr>
            <w:tcW w:type="dxa" w:w="2520"/>
            <w:vAlign w:val="center"/>
          </w:tcPr>
          <w:p>
            <w:pPr>
              <w:spacing w:after="0"/>
              <w:jc w:val="left"/>
            </w:pPr>
            <w:r>
              <w:rPr>
                <w:rFonts w:ascii="Times New Roman" w:hAnsi="Times New Roman"/>
                <w:sz w:val="19"/>
              </w:rPr>
            </w:r>
            <w:r>
              <w:rPr>
                <w:rFonts w:ascii="Times New Roman" w:hAnsi="Times New Roman"/>
                <w:b w:val="0"/>
                <w:sz w:val="19"/>
              </w:rPr>
              <w:t>PD2 / INT0</w:t>
            </w:r>
          </w:p>
        </w:tc>
        <w:tc>
          <w:tcPr>
            <w:tcW w:type="dxa" w:w="2520"/>
            <w:vAlign w:val="center"/>
          </w:tcPr>
          <w:p>
            <w:pPr>
              <w:spacing w:after="0"/>
              <w:jc w:val="left"/>
            </w:pPr>
            <w:r>
              <w:rPr>
                <w:rFonts w:ascii="Times New Roman" w:hAnsi="Times New Roman"/>
                <w:sz w:val="19"/>
              </w:rPr>
            </w:r>
            <w:r>
              <w:rPr>
                <w:rFonts w:ascii="Times New Roman" w:hAnsi="Times New Roman"/>
                <w:b w:val="0"/>
                <w:sz w:val="19"/>
              </w:rPr>
              <w:t>External interrupt 0</w:t>
            </w:r>
          </w:p>
        </w:tc>
        <w:tc>
          <w:tcPr>
            <w:tcW w:type="dxa" w:w="2520"/>
            <w:vAlign w:val="center"/>
          </w:tcPr>
          <w:p>
            <w:pPr>
              <w:spacing w:after="0"/>
              <w:jc w:val="left"/>
            </w:pPr>
            <w:r>
              <w:rPr>
                <w:rFonts w:ascii="Times New Roman" w:hAnsi="Times New Roman"/>
                <w:sz w:val="19"/>
              </w:rPr>
            </w:r>
            <w:r>
              <w:rPr>
                <w:rFonts w:ascii="Times New Roman" w:hAnsi="Times New Roman"/>
                <w:b w:val="0"/>
                <w:sz w:val="19"/>
              </w:rPr>
              <w:t>Emergency stop button</w:t>
            </w:r>
          </w:p>
        </w:tc>
        <w:tc>
          <w:tcPr>
            <w:tcW w:type="dxa" w:w="2520"/>
            <w:vAlign w:val="center"/>
          </w:tcPr>
          <w:p>
            <w:pPr>
              <w:spacing w:after="0"/>
              <w:jc w:val="left"/>
            </w:pPr>
            <w:r>
              <w:rPr>
                <w:rFonts w:ascii="Times New Roman" w:hAnsi="Times New Roman"/>
                <w:sz w:val="19"/>
              </w:rPr>
            </w:r>
            <w:r>
              <w:rPr>
                <w:rFonts w:ascii="Times New Roman" w:hAnsi="Times New Roman"/>
                <w:b w:val="0"/>
                <w:sz w:val="19"/>
              </w:rPr>
              <w:t>EMERGENCY_INT0</w:t>
            </w:r>
          </w:p>
        </w:tc>
      </w:tr>
      <w:tr>
        <w:tc>
          <w:tcPr>
            <w:tcW w:type="dxa" w:w="2520"/>
            <w:vAlign w:val="center"/>
          </w:tcPr>
          <w:p>
            <w:pPr>
              <w:spacing w:after="0"/>
              <w:jc w:val="left"/>
            </w:pPr>
            <w:r>
              <w:rPr>
                <w:rFonts w:ascii="Times New Roman" w:hAnsi="Times New Roman"/>
                <w:sz w:val="19"/>
              </w:rPr>
            </w:r>
            <w:r>
              <w:rPr>
                <w:rFonts w:ascii="Times New Roman" w:hAnsi="Times New Roman"/>
                <w:b w:val="0"/>
                <w:sz w:val="19"/>
              </w:rPr>
              <w:t>PD3 / INT1</w:t>
            </w:r>
          </w:p>
        </w:tc>
        <w:tc>
          <w:tcPr>
            <w:tcW w:type="dxa" w:w="2520"/>
            <w:vAlign w:val="center"/>
          </w:tcPr>
          <w:p>
            <w:pPr>
              <w:spacing w:after="0"/>
              <w:jc w:val="left"/>
            </w:pPr>
            <w:r>
              <w:rPr>
                <w:rFonts w:ascii="Times New Roman" w:hAnsi="Times New Roman"/>
                <w:sz w:val="19"/>
              </w:rPr>
            </w:r>
            <w:r>
              <w:rPr>
                <w:rFonts w:ascii="Times New Roman" w:hAnsi="Times New Roman"/>
                <w:b w:val="0"/>
                <w:sz w:val="19"/>
              </w:rPr>
              <w:t>External interrupt 1</w:t>
            </w:r>
          </w:p>
        </w:tc>
        <w:tc>
          <w:tcPr>
            <w:tcW w:type="dxa" w:w="2520"/>
            <w:vAlign w:val="center"/>
          </w:tcPr>
          <w:p>
            <w:pPr>
              <w:spacing w:after="0"/>
              <w:jc w:val="left"/>
            </w:pPr>
            <w:r>
              <w:rPr>
                <w:rFonts w:ascii="Times New Roman" w:hAnsi="Times New Roman"/>
                <w:sz w:val="19"/>
              </w:rPr>
            </w:r>
            <w:r>
              <w:rPr>
                <w:rFonts w:ascii="Times New Roman" w:hAnsi="Times New Roman"/>
                <w:b w:val="0"/>
                <w:sz w:val="19"/>
              </w:rPr>
              <w:t>Event pulse sensor/button</w:t>
            </w:r>
          </w:p>
        </w:tc>
        <w:tc>
          <w:tcPr>
            <w:tcW w:type="dxa" w:w="2520"/>
            <w:vAlign w:val="center"/>
          </w:tcPr>
          <w:p>
            <w:pPr>
              <w:spacing w:after="0"/>
              <w:jc w:val="left"/>
            </w:pPr>
            <w:r>
              <w:rPr>
                <w:rFonts w:ascii="Times New Roman" w:hAnsi="Times New Roman"/>
                <w:sz w:val="19"/>
              </w:rPr>
            </w:r>
            <w:r>
              <w:rPr>
                <w:rFonts w:ascii="Times New Roman" w:hAnsi="Times New Roman"/>
                <w:b w:val="0"/>
                <w:sz w:val="19"/>
              </w:rPr>
              <w:t>EVENT_INT1</w:t>
            </w:r>
          </w:p>
        </w:tc>
      </w:tr>
      <w:tr>
        <w:tc>
          <w:tcPr>
            <w:tcW w:type="dxa" w:w="2520"/>
            <w:vAlign w:val="center"/>
          </w:tcPr>
          <w:p>
            <w:pPr>
              <w:spacing w:after="0"/>
              <w:jc w:val="left"/>
            </w:pPr>
            <w:r>
              <w:rPr>
                <w:rFonts w:ascii="Times New Roman" w:hAnsi="Times New Roman"/>
                <w:sz w:val="19"/>
              </w:rPr>
            </w:r>
            <w:r>
              <w:rPr>
                <w:rFonts w:ascii="Times New Roman" w:hAnsi="Times New Roman"/>
                <w:b w:val="0"/>
                <w:sz w:val="19"/>
              </w:rPr>
              <w:t>PB2 / INT2</w:t>
            </w:r>
          </w:p>
        </w:tc>
        <w:tc>
          <w:tcPr>
            <w:tcW w:type="dxa" w:w="2520"/>
            <w:vAlign w:val="center"/>
          </w:tcPr>
          <w:p>
            <w:pPr>
              <w:spacing w:after="0"/>
              <w:jc w:val="left"/>
            </w:pPr>
            <w:r>
              <w:rPr>
                <w:rFonts w:ascii="Times New Roman" w:hAnsi="Times New Roman"/>
                <w:sz w:val="19"/>
              </w:rPr>
            </w:r>
            <w:r>
              <w:rPr>
                <w:rFonts w:ascii="Times New Roman" w:hAnsi="Times New Roman"/>
                <w:b w:val="0"/>
                <w:sz w:val="19"/>
              </w:rPr>
              <w:t>External interrupt 2</w:t>
            </w:r>
          </w:p>
        </w:tc>
        <w:tc>
          <w:tcPr>
            <w:tcW w:type="dxa" w:w="2520"/>
            <w:vAlign w:val="center"/>
          </w:tcPr>
          <w:p>
            <w:pPr>
              <w:spacing w:after="0"/>
              <w:jc w:val="left"/>
            </w:pPr>
            <w:r>
              <w:rPr>
                <w:rFonts w:ascii="Times New Roman" w:hAnsi="Times New Roman"/>
                <w:sz w:val="19"/>
              </w:rPr>
            </w:r>
            <w:r>
              <w:rPr>
                <w:rFonts w:ascii="Times New Roman" w:hAnsi="Times New Roman"/>
                <w:b w:val="0"/>
                <w:sz w:val="19"/>
              </w:rPr>
              <w:t>Recovery/reset button</w:t>
            </w:r>
          </w:p>
        </w:tc>
        <w:tc>
          <w:tcPr>
            <w:tcW w:type="dxa" w:w="2520"/>
            <w:vAlign w:val="center"/>
          </w:tcPr>
          <w:p>
            <w:pPr>
              <w:spacing w:after="0"/>
              <w:jc w:val="left"/>
            </w:pPr>
            <w:r>
              <w:rPr>
                <w:rFonts w:ascii="Times New Roman" w:hAnsi="Times New Roman"/>
                <w:sz w:val="19"/>
              </w:rPr>
            </w:r>
            <w:r>
              <w:rPr>
                <w:rFonts w:ascii="Times New Roman" w:hAnsi="Times New Roman"/>
                <w:b w:val="0"/>
                <w:sz w:val="19"/>
              </w:rPr>
              <w:t>RECOVERY_INT2</w:t>
            </w:r>
          </w:p>
        </w:tc>
      </w:tr>
      <w:tr>
        <w:tc>
          <w:tcPr>
            <w:tcW w:type="dxa" w:w="2520"/>
            <w:vAlign w:val="center"/>
          </w:tcPr>
          <w:p>
            <w:pPr>
              <w:spacing w:after="0"/>
              <w:jc w:val="left"/>
            </w:pPr>
            <w:r>
              <w:rPr>
                <w:rFonts w:ascii="Times New Roman" w:hAnsi="Times New Roman"/>
                <w:sz w:val="19"/>
              </w:rPr>
            </w:r>
            <w:r>
              <w:rPr>
                <w:rFonts w:ascii="Times New Roman" w:hAnsi="Times New Roman"/>
                <w:b w:val="0"/>
                <w:sz w:val="19"/>
              </w:rPr>
              <w:t>PB0</w:t>
            </w:r>
          </w:p>
        </w:tc>
        <w:tc>
          <w:tcPr>
            <w:tcW w:type="dxa" w:w="2520"/>
            <w:vAlign w:val="center"/>
          </w:tcPr>
          <w:p>
            <w:pPr>
              <w:spacing w:after="0"/>
              <w:jc w:val="left"/>
            </w:pPr>
            <w:r>
              <w:rPr>
                <w:rFonts w:ascii="Times New Roman" w:hAnsi="Times New Roman"/>
                <w:sz w:val="19"/>
              </w:rPr>
            </w:r>
            <w:r>
              <w:rPr>
                <w:rFonts w:ascii="Times New Roman" w:hAnsi="Times New Roman"/>
                <w:b w:val="0"/>
                <w:sz w:val="19"/>
              </w:rPr>
              <w:t>Digital output</w:t>
            </w:r>
          </w:p>
        </w:tc>
        <w:tc>
          <w:tcPr>
            <w:tcW w:type="dxa" w:w="2520"/>
            <w:vAlign w:val="center"/>
          </w:tcPr>
          <w:p>
            <w:pPr>
              <w:spacing w:after="0"/>
              <w:jc w:val="left"/>
            </w:pPr>
            <w:r>
              <w:rPr>
                <w:rFonts w:ascii="Times New Roman" w:hAnsi="Times New Roman"/>
                <w:sz w:val="19"/>
              </w:rPr>
            </w:r>
            <w:r>
              <w:rPr>
                <w:rFonts w:ascii="Times New Roman" w:hAnsi="Times New Roman"/>
                <w:b w:val="0"/>
                <w:sz w:val="19"/>
              </w:rPr>
              <w:t>Green LED</w:t>
            </w:r>
          </w:p>
        </w:tc>
        <w:tc>
          <w:tcPr>
            <w:tcW w:type="dxa" w:w="2520"/>
            <w:vAlign w:val="center"/>
          </w:tcPr>
          <w:p>
            <w:pPr>
              <w:spacing w:after="0"/>
              <w:jc w:val="left"/>
            </w:pPr>
            <w:r>
              <w:rPr>
                <w:rFonts w:ascii="Times New Roman" w:hAnsi="Times New Roman"/>
                <w:sz w:val="19"/>
              </w:rPr>
            </w:r>
            <w:r>
              <w:rPr>
                <w:rFonts w:ascii="Times New Roman" w:hAnsi="Times New Roman"/>
                <w:b w:val="0"/>
                <w:sz w:val="19"/>
              </w:rPr>
              <w:t>LED_NORMAL</w:t>
            </w:r>
          </w:p>
        </w:tc>
      </w:tr>
      <w:tr>
        <w:tc>
          <w:tcPr>
            <w:tcW w:type="dxa" w:w="2520"/>
            <w:vAlign w:val="center"/>
          </w:tcPr>
          <w:p>
            <w:pPr>
              <w:spacing w:after="0"/>
              <w:jc w:val="left"/>
            </w:pPr>
            <w:r>
              <w:rPr>
                <w:rFonts w:ascii="Times New Roman" w:hAnsi="Times New Roman"/>
                <w:sz w:val="19"/>
              </w:rPr>
            </w:r>
            <w:r>
              <w:rPr>
                <w:rFonts w:ascii="Times New Roman" w:hAnsi="Times New Roman"/>
                <w:b w:val="0"/>
                <w:sz w:val="19"/>
              </w:rPr>
              <w:t>PB1</w:t>
            </w:r>
          </w:p>
        </w:tc>
        <w:tc>
          <w:tcPr>
            <w:tcW w:type="dxa" w:w="2520"/>
            <w:vAlign w:val="center"/>
          </w:tcPr>
          <w:p>
            <w:pPr>
              <w:spacing w:after="0"/>
              <w:jc w:val="left"/>
            </w:pPr>
            <w:r>
              <w:rPr>
                <w:rFonts w:ascii="Times New Roman" w:hAnsi="Times New Roman"/>
                <w:sz w:val="19"/>
              </w:rPr>
            </w:r>
            <w:r>
              <w:rPr>
                <w:rFonts w:ascii="Times New Roman" w:hAnsi="Times New Roman"/>
                <w:b w:val="0"/>
                <w:sz w:val="19"/>
              </w:rPr>
              <w:t>Digital output</w:t>
            </w:r>
          </w:p>
        </w:tc>
        <w:tc>
          <w:tcPr>
            <w:tcW w:type="dxa" w:w="2520"/>
            <w:vAlign w:val="center"/>
          </w:tcPr>
          <w:p>
            <w:pPr>
              <w:spacing w:after="0"/>
              <w:jc w:val="left"/>
            </w:pPr>
            <w:r>
              <w:rPr>
                <w:rFonts w:ascii="Times New Roman" w:hAnsi="Times New Roman"/>
                <w:sz w:val="19"/>
              </w:rPr>
            </w:r>
            <w:r>
              <w:rPr>
                <w:rFonts w:ascii="Times New Roman" w:hAnsi="Times New Roman"/>
                <w:b w:val="0"/>
                <w:sz w:val="19"/>
              </w:rPr>
              <w:t>Red LED</w:t>
            </w:r>
          </w:p>
        </w:tc>
        <w:tc>
          <w:tcPr>
            <w:tcW w:type="dxa" w:w="2520"/>
            <w:vAlign w:val="center"/>
          </w:tcPr>
          <w:p>
            <w:pPr>
              <w:spacing w:after="0"/>
              <w:jc w:val="left"/>
            </w:pPr>
            <w:r>
              <w:rPr>
                <w:rFonts w:ascii="Times New Roman" w:hAnsi="Times New Roman"/>
                <w:sz w:val="19"/>
              </w:rPr>
            </w:r>
            <w:r>
              <w:rPr>
                <w:rFonts w:ascii="Times New Roman" w:hAnsi="Times New Roman"/>
                <w:b w:val="0"/>
                <w:sz w:val="19"/>
              </w:rPr>
              <w:t>LED_STOP</w:t>
            </w:r>
          </w:p>
        </w:tc>
      </w:tr>
      <w:tr>
        <w:tc>
          <w:tcPr>
            <w:tcW w:type="dxa" w:w="2520"/>
            <w:vAlign w:val="center"/>
          </w:tcPr>
          <w:p>
            <w:pPr>
              <w:spacing w:after="0"/>
              <w:jc w:val="left"/>
            </w:pPr>
            <w:r>
              <w:rPr>
                <w:rFonts w:ascii="Times New Roman" w:hAnsi="Times New Roman"/>
                <w:sz w:val="19"/>
              </w:rPr>
            </w:r>
            <w:r>
              <w:rPr>
                <w:rFonts w:ascii="Times New Roman" w:hAnsi="Times New Roman"/>
                <w:b w:val="0"/>
                <w:sz w:val="19"/>
              </w:rPr>
              <w:t>PB3</w:t>
            </w:r>
          </w:p>
        </w:tc>
        <w:tc>
          <w:tcPr>
            <w:tcW w:type="dxa" w:w="2520"/>
            <w:vAlign w:val="center"/>
          </w:tcPr>
          <w:p>
            <w:pPr>
              <w:spacing w:after="0"/>
              <w:jc w:val="left"/>
            </w:pPr>
            <w:r>
              <w:rPr>
                <w:rFonts w:ascii="Times New Roman" w:hAnsi="Times New Roman"/>
                <w:sz w:val="19"/>
              </w:rPr>
            </w:r>
            <w:r>
              <w:rPr>
                <w:rFonts w:ascii="Times New Roman" w:hAnsi="Times New Roman"/>
                <w:b w:val="0"/>
                <w:sz w:val="19"/>
              </w:rPr>
              <w:t>Digital output</w:t>
            </w:r>
          </w:p>
        </w:tc>
        <w:tc>
          <w:tcPr>
            <w:tcW w:type="dxa" w:w="2520"/>
            <w:vAlign w:val="center"/>
          </w:tcPr>
          <w:p>
            <w:pPr>
              <w:spacing w:after="0"/>
              <w:jc w:val="left"/>
            </w:pPr>
            <w:r>
              <w:rPr>
                <w:rFonts w:ascii="Times New Roman" w:hAnsi="Times New Roman"/>
                <w:sz w:val="19"/>
              </w:rPr>
            </w:r>
            <w:r>
              <w:rPr>
                <w:rFonts w:ascii="Times New Roman" w:hAnsi="Times New Roman"/>
                <w:b w:val="0"/>
                <w:sz w:val="19"/>
              </w:rPr>
              <w:t>Buzzer driver</w:t>
            </w:r>
          </w:p>
        </w:tc>
        <w:tc>
          <w:tcPr>
            <w:tcW w:type="dxa" w:w="2520"/>
            <w:vAlign w:val="center"/>
          </w:tcPr>
          <w:p>
            <w:pPr>
              <w:spacing w:after="0"/>
              <w:jc w:val="left"/>
            </w:pPr>
            <w:r>
              <w:rPr>
                <w:rFonts w:ascii="Times New Roman" w:hAnsi="Times New Roman"/>
                <w:sz w:val="19"/>
              </w:rPr>
            </w:r>
            <w:r>
              <w:rPr>
                <w:rFonts w:ascii="Times New Roman" w:hAnsi="Times New Roman"/>
                <w:b w:val="0"/>
                <w:sz w:val="19"/>
              </w:rPr>
              <w:t>BUZZER</w:t>
            </w:r>
          </w:p>
        </w:tc>
      </w:tr>
      <w:tr>
        <w:tc>
          <w:tcPr>
            <w:tcW w:type="dxa" w:w="2520"/>
            <w:vAlign w:val="center"/>
          </w:tcPr>
          <w:p>
            <w:pPr>
              <w:spacing w:after="0"/>
              <w:jc w:val="left"/>
            </w:pPr>
            <w:r>
              <w:rPr>
                <w:rFonts w:ascii="Times New Roman" w:hAnsi="Times New Roman"/>
                <w:sz w:val="19"/>
              </w:rPr>
            </w:r>
            <w:r>
              <w:rPr>
                <w:rFonts w:ascii="Times New Roman" w:hAnsi="Times New Roman"/>
                <w:b w:val="0"/>
                <w:sz w:val="19"/>
              </w:rPr>
              <w:t>PD1 / TXD</w:t>
            </w:r>
          </w:p>
        </w:tc>
        <w:tc>
          <w:tcPr>
            <w:tcW w:type="dxa" w:w="2520"/>
            <w:vAlign w:val="center"/>
          </w:tcPr>
          <w:p>
            <w:pPr>
              <w:spacing w:after="0"/>
              <w:jc w:val="left"/>
            </w:pPr>
            <w:r>
              <w:rPr>
                <w:rFonts w:ascii="Times New Roman" w:hAnsi="Times New Roman"/>
                <w:sz w:val="19"/>
              </w:rPr>
            </w:r>
            <w:r>
              <w:rPr>
                <w:rFonts w:ascii="Times New Roman" w:hAnsi="Times New Roman"/>
                <w:b w:val="0"/>
                <w:sz w:val="19"/>
              </w:rPr>
              <w:t>USART transmit</w:t>
            </w:r>
          </w:p>
        </w:tc>
        <w:tc>
          <w:tcPr>
            <w:tcW w:type="dxa" w:w="2520"/>
            <w:vAlign w:val="center"/>
          </w:tcPr>
          <w:p>
            <w:pPr>
              <w:spacing w:after="0"/>
              <w:jc w:val="left"/>
            </w:pPr>
            <w:r>
              <w:rPr>
                <w:rFonts w:ascii="Times New Roman" w:hAnsi="Times New Roman"/>
                <w:sz w:val="19"/>
              </w:rPr>
            </w:r>
            <w:r>
              <w:rPr>
                <w:rFonts w:ascii="Times New Roman" w:hAnsi="Times New Roman"/>
                <w:b w:val="0"/>
                <w:sz w:val="19"/>
              </w:rPr>
              <w:t>Serial terminal display</w:t>
            </w:r>
          </w:p>
        </w:tc>
        <w:tc>
          <w:tcPr>
            <w:tcW w:type="dxa" w:w="2520"/>
            <w:vAlign w:val="center"/>
          </w:tcPr>
          <w:p>
            <w:pPr>
              <w:spacing w:after="0"/>
              <w:jc w:val="left"/>
            </w:pPr>
            <w:r>
              <w:rPr>
                <w:rFonts w:ascii="Times New Roman" w:hAnsi="Times New Roman"/>
                <w:sz w:val="19"/>
              </w:rPr>
            </w:r>
            <w:r>
              <w:rPr>
                <w:rFonts w:ascii="Times New Roman" w:hAnsi="Times New Roman"/>
                <w:b w:val="0"/>
                <w:sz w:val="19"/>
              </w:rPr>
              <w:t>SERIAL_TX</w:t>
            </w:r>
          </w:p>
        </w:tc>
      </w:tr>
      <w:tr>
        <w:tc>
          <w:tcPr>
            <w:tcW w:type="dxa" w:w="2520"/>
            <w:vAlign w:val="center"/>
          </w:tcPr>
          <w:p>
            <w:pPr>
              <w:spacing w:after="0"/>
              <w:jc w:val="left"/>
            </w:pPr>
            <w:r>
              <w:rPr>
                <w:rFonts w:ascii="Times New Roman" w:hAnsi="Times New Roman"/>
                <w:sz w:val="19"/>
              </w:rPr>
            </w:r>
            <w:r>
              <w:rPr>
                <w:rFonts w:ascii="Times New Roman" w:hAnsi="Times New Roman"/>
                <w:b w:val="0"/>
                <w:sz w:val="19"/>
              </w:rPr>
              <w:t>RESET</w:t>
            </w:r>
          </w:p>
        </w:tc>
        <w:tc>
          <w:tcPr>
            <w:tcW w:type="dxa" w:w="2520"/>
            <w:vAlign w:val="center"/>
          </w:tcPr>
          <w:p>
            <w:pPr>
              <w:spacing w:after="0"/>
              <w:jc w:val="left"/>
            </w:pPr>
            <w:r>
              <w:rPr>
                <w:rFonts w:ascii="Times New Roman" w:hAnsi="Times New Roman"/>
                <w:sz w:val="19"/>
              </w:rPr>
            </w:r>
            <w:r>
              <w:rPr>
                <w:rFonts w:ascii="Times New Roman" w:hAnsi="Times New Roman"/>
                <w:b w:val="0"/>
                <w:sz w:val="19"/>
              </w:rPr>
              <w:t>Reset input</w:t>
            </w:r>
          </w:p>
        </w:tc>
        <w:tc>
          <w:tcPr>
            <w:tcW w:type="dxa" w:w="2520"/>
            <w:vAlign w:val="center"/>
          </w:tcPr>
          <w:p>
            <w:pPr>
              <w:spacing w:after="0"/>
              <w:jc w:val="left"/>
            </w:pPr>
            <w:r>
              <w:rPr>
                <w:rFonts w:ascii="Times New Roman" w:hAnsi="Times New Roman"/>
                <w:sz w:val="19"/>
              </w:rPr>
            </w:r>
            <w:r>
              <w:rPr>
                <w:rFonts w:ascii="Times New Roman" w:hAnsi="Times New Roman"/>
                <w:b w:val="0"/>
                <w:sz w:val="19"/>
              </w:rPr>
              <w:t>Reset push button with pull-up resistor</w:t>
            </w:r>
          </w:p>
        </w:tc>
        <w:tc>
          <w:tcPr>
            <w:tcW w:type="dxa" w:w="2520"/>
            <w:vAlign w:val="center"/>
          </w:tcPr>
          <w:p>
            <w:pPr>
              <w:spacing w:after="0"/>
              <w:jc w:val="left"/>
            </w:pPr>
            <w:r>
              <w:rPr>
                <w:rFonts w:ascii="Times New Roman" w:hAnsi="Times New Roman"/>
                <w:sz w:val="19"/>
              </w:rPr>
            </w:r>
            <w:r>
              <w:rPr>
                <w:rFonts w:ascii="Times New Roman" w:hAnsi="Times New Roman"/>
                <w:b w:val="0"/>
                <w:sz w:val="19"/>
              </w:rPr>
              <w:t>RESET</w:t>
            </w:r>
          </w:p>
        </w:tc>
      </w:tr>
    </w:tbl>
    <w:p>
      <w:pPr>
        <w:pStyle w:val="Heading1"/>
        <w:jc w:val="left"/>
      </w:pPr>
      <w:r>
        <w:rPr>
          <w:rFonts w:ascii="Times New Roman" w:hAnsi="Times New Roman"/>
        </w:rPr>
        <w:t>8. Interrupt Trigger Selection</w:t>
      </w:r>
    </w:p>
    <w:p>
      <w:pPr>
        <w:spacing w:after="120" w:line="276" w:lineRule="auto"/>
        <w:jc w:val="both"/>
      </w:pPr>
      <w:r>
        <w:rPr>
          <w:rFonts w:ascii="Times New Roman" w:hAnsi="Times New Roman"/>
          <w:sz w:val="22"/>
        </w:rPr>
        <w:t>The buttons are connected as active-LOW inputs. The pin is normally HIGH through a pull-up resistor and becomes LOW when the button is pressed. Therefore, falling-edge triggering is selected for all three external interrupt inputs.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Interrupt</w:t>
            </w:r>
          </w:p>
        </w:tc>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Pin</w:t>
            </w:r>
          </w:p>
        </w:tc>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Trigger</w:t>
            </w:r>
          </w:p>
        </w:tc>
        <w:tc>
          <w:tcPr>
            <w:tcW w:type="dxa" w:w="2520"/>
            <w:vAlign w:val="center"/>
            <w:shd w:fill="D9EAF7"/>
          </w:tcPr>
          <w:p>
            <w:pPr>
              <w:spacing w:after="0"/>
              <w:jc w:val="center"/>
            </w:pPr>
            <w:r>
              <w:rPr>
                <w:rFonts w:ascii="Times New Roman" w:hAnsi="Times New Roman"/>
                <w:b/>
                <w:sz w:val="19"/>
              </w:rPr>
            </w:r>
            <w:r>
              <w:rPr>
                <w:rFonts w:ascii="Times New Roman" w:hAnsi="Times New Roman"/>
                <w:b/>
                <w:sz w:val="19"/>
              </w:rPr>
              <w:t>ISR Task</w:t>
            </w:r>
          </w:p>
        </w:tc>
      </w:tr>
      <w:tr>
        <w:tc>
          <w:tcPr>
            <w:tcW w:type="dxa" w:w="2520"/>
            <w:vAlign w:val="center"/>
          </w:tcPr>
          <w:p>
            <w:pPr>
              <w:spacing w:after="0"/>
              <w:jc w:val="left"/>
            </w:pPr>
            <w:r>
              <w:rPr>
                <w:rFonts w:ascii="Times New Roman" w:hAnsi="Times New Roman"/>
                <w:sz w:val="19"/>
              </w:rPr>
            </w:r>
            <w:r>
              <w:rPr>
                <w:rFonts w:ascii="Times New Roman" w:hAnsi="Times New Roman"/>
                <w:b w:val="0"/>
                <w:sz w:val="19"/>
              </w:rPr>
              <w:t>INT0</w:t>
            </w:r>
          </w:p>
        </w:tc>
        <w:tc>
          <w:tcPr>
            <w:tcW w:type="dxa" w:w="2520"/>
            <w:vAlign w:val="center"/>
          </w:tcPr>
          <w:p>
            <w:pPr>
              <w:spacing w:after="0"/>
              <w:jc w:val="left"/>
            </w:pPr>
            <w:r>
              <w:rPr>
                <w:rFonts w:ascii="Times New Roman" w:hAnsi="Times New Roman"/>
                <w:sz w:val="19"/>
              </w:rPr>
            </w:r>
            <w:r>
              <w:rPr>
                <w:rFonts w:ascii="Times New Roman" w:hAnsi="Times New Roman"/>
                <w:b w:val="0"/>
                <w:sz w:val="19"/>
              </w:rPr>
              <w:t>PD2</w:t>
            </w:r>
          </w:p>
        </w:tc>
        <w:tc>
          <w:tcPr>
            <w:tcW w:type="dxa" w:w="2520"/>
            <w:vAlign w:val="center"/>
          </w:tcPr>
          <w:p>
            <w:pPr>
              <w:spacing w:after="0"/>
              <w:jc w:val="left"/>
            </w:pPr>
            <w:r>
              <w:rPr>
                <w:rFonts w:ascii="Times New Roman" w:hAnsi="Times New Roman"/>
                <w:sz w:val="19"/>
              </w:rPr>
            </w:r>
            <w:r>
              <w:rPr>
                <w:rFonts w:ascii="Times New Roman" w:hAnsi="Times New Roman"/>
                <w:b w:val="0"/>
                <w:sz w:val="19"/>
              </w:rPr>
              <w:t>Falling edge</w:t>
            </w:r>
          </w:p>
        </w:tc>
        <w:tc>
          <w:tcPr>
            <w:tcW w:type="dxa" w:w="2520"/>
            <w:vAlign w:val="center"/>
          </w:tcPr>
          <w:p>
            <w:pPr>
              <w:spacing w:after="0"/>
              <w:jc w:val="left"/>
            </w:pPr>
            <w:r>
              <w:rPr>
                <w:rFonts w:ascii="Times New Roman" w:hAnsi="Times New Roman"/>
                <w:sz w:val="19"/>
              </w:rPr>
            </w:r>
            <w:r>
              <w:rPr>
                <w:rFonts w:ascii="Times New Roman" w:hAnsi="Times New Roman"/>
                <w:b w:val="0"/>
                <w:sz w:val="19"/>
              </w:rPr>
              <w:t>Set emergency-stop mode immediately</w:t>
            </w:r>
          </w:p>
        </w:tc>
      </w:tr>
      <w:tr>
        <w:tc>
          <w:tcPr>
            <w:tcW w:type="dxa" w:w="2520"/>
            <w:vAlign w:val="center"/>
          </w:tcPr>
          <w:p>
            <w:pPr>
              <w:spacing w:after="0"/>
              <w:jc w:val="left"/>
            </w:pPr>
            <w:r>
              <w:rPr>
                <w:rFonts w:ascii="Times New Roman" w:hAnsi="Times New Roman"/>
                <w:sz w:val="19"/>
              </w:rPr>
            </w:r>
            <w:r>
              <w:rPr>
                <w:rFonts w:ascii="Times New Roman" w:hAnsi="Times New Roman"/>
                <w:b w:val="0"/>
                <w:sz w:val="19"/>
              </w:rPr>
              <w:t>INT1</w:t>
            </w:r>
          </w:p>
        </w:tc>
        <w:tc>
          <w:tcPr>
            <w:tcW w:type="dxa" w:w="2520"/>
            <w:vAlign w:val="center"/>
          </w:tcPr>
          <w:p>
            <w:pPr>
              <w:spacing w:after="0"/>
              <w:jc w:val="left"/>
            </w:pPr>
            <w:r>
              <w:rPr>
                <w:rFonts w:ascii="Times New Roman" w:hAnsi="Times New Roman"/>
                <w:sz w:val="19"/>
              </w:rPr>
            </w:r>
            <w:r>
              <w:rPr>
                <w:rFonts w:ascii="Times New Roman" w:hAnsi="Times New Roman"/>
                <w:b w:val="0"/>
                <w:sz w:val="19"/>
              </w:rPr>
              <w:t>PD3</w:t>
            </w:r>
          </w:p>
        </w:tc>
        <w:tc>
          <w:tcPr>
            <w:tcW w:type="dxa" w:w="2520"/>
            <w:vAlign w:val="center"/>
          </w:tcPr>
          <w:p>
            <w:pPr>
              <w:spacing w:after="0"/>
              <w:jc w:val="left"/>
            </w:pPr>
            <w:r>
              <w:rPr>
                <w:rFonts w:ascii="Times New Roman" w:hAnsi="Times New Roman"/>
                <w:sz w:val="19"/>
              </w:rPr>
            </w:r>
            <w:r>
              <w:rPr>
                <w:rFonts w:ascii="Times New Roman" w:hAnsi="Times New Roman"/>
                <w:b w:val="0"/>
                <w:sz w:val="19"/>
              </w:rPr>
              <w:t>Falling edge</w:t>
            </w:r>
          </w:p>
        </w:tc>
        <w:tc>
          <w:tcPr>
            <w:tcW w:type="dxa" w:w="2520"/>
            <w:vAlign w:val="center"/>
          </w:tcPr>
          <w:p>
            <w:pPr>
              <w:spacing w:after="0"/>
              <w:jc w:val="left"/>
            </w:pPr>
            <w:r>
              <w:rPr>
                <w:rFonts w:ascii="Times New Roman" w:hAnsi="Times New Roman"/>
                <w:sz w:val="19"/>
              </w:rPr>
            </w:r>
            <w:r>
              <w:rPr>
                <w:rFonts w:ascii="Times New Roman" w:hAnsi="Times New Roman"/>
                <w:b w:val="0"/>
                <w:sz w:val="19"/>
              </w:rPr>
              <w:t>Increment count only in normal mode</w:t>
            </w:r>
          </w:p>
        </w:tc>
      </w:tr>
      <w:tr>
        <w:tc>
          <w:tcPr>
            <w:tcW w:type="dxa" w:w="2520"/>
            <w:vAlign w:val="center"/>
          </w:tcPr>
          <w:p>
            <w:pPr>
              <w:spacing w:after="0"/>
              <w:jc w:val="left"/>
            </w:pPr>
            <w:r>
              <w:rPr>
                <w:rFonts w:ascii="Times New Roman" w:hAnsi="Times New Roman"/>
                <w:sz w:val="19"/>
              </w:rPr>
            </w:r>
            <w:r>
              <w:rPr>
                <w:rFonts w:ascii="Times New Roman" w:hAnsi="Times New Roman"/>
                <w:b w:val="0"/>
                <w:sz w:val="19"/>
              </w:rPr>
              <w:t>INT2</w:t>
            </w:r>
          </w:p>
        </w:tc>
        <w:tc>
          <w:tcPr>
            <w:tcW w:type="dxa" w:w="2520"/>
            <w:vAlign w:val="center"/>
          </w:tcPr>
          <w:p>
            <w:pPr>
              <w:spacing w:after="0"/>
              <w:jc w:val="left"/>
            </w:pPr>
            <w:r>
              <w:rPr>
                <w:rFonts w:ascii="Times New Roman" w:hAnsi="Times New Roman"/>
                <w:sz w:val="19"/>
              </w:rPr>
            </w:r>
            <w:r>
              <w:rPr>
                <w:rFonts w:ascii="Times New Roman" w:hAnsi="Times New Roman"/>
                <w:b w:val="0"/>
                <w:sz w:val="19"/>
              </w:rPr>
              <w:t>PB2</w:t>
            </w:r>
          </w:p>
        </w:tc>
        <w:tc>
          <w:tcPr>
            <w:tcW w:type="dxa" w:w="2520"/>
            <w:vAlign w:val="center"/>
          </w:tcPr>
          <w:p>
            <w:pPr>
              <w:spacing w:after="0"/>
              <w:jc w:val="left"/>
            </w:pPr>
            <w:r>
              <w:rPr>
                <w:rFonts w:ascii="Times New Roman" w:hAnsi="Times New Roman"/>
                <w:sz w:val="19"/>
              </w:rPr>
            </w:r>
            <w:r>
              <w:rPr>
                <w:rFonts w:ascii="Times New Roman" w:hAnsi="Times New Roman"/>
                <w:b w:val="0"/>
                <w:sz w:val="19"/>
              </w:rPr>
              <w:t>Falling edge</w:t>
            </w:r>
          </w:p>
        </w:tc>
        <w:tc>
          <w:tcPr>
            <w:tcW w:type="dxa" w:w="2520"/>
            <w:vAlign w:val="center"/>
          </w:tcPr>
          <w:p>
            <w:pPr>
              <w:spacing w:after="0"/>
              <w:jc w:val="left"/>
            </w:pPr>
            <w:r>
              <w:rPr>
                <w:rFonts w:ascii="Times New Roman" w:hAnsi="Times New Roman"/>
                <w:sz w:val="19"/>
              </w:rPr>
            </w:r>
            <w:r>
              <w:rPr>
                <w:rFonts w:ascii="Times New Roman" w:hAnsi="Times New Roman"/>
                <w:b w:val="0"/>
                <w:sz w:val="19"/>
              </w:rPr>
              <w:t>Recover from emergency mode or reset count</w:t>
            </w:r>
          </w:p>
        </w:tc>
      </w:tr>
    </w:tbl>
    <w:p>
      <w:pPr>
        <w:pStyle w:val="Heading1"/>
        <w:jc w:val="left"/>
      </w:pPr>
      <w:r>
        <w:rPr>
          <w:rFonts w:ascii="Times New Roman" w:hAnsi="Times New Roman"/>
        </w:rPr>
        <w:t>9. Firmware Flowchart</w:t>
      </w:r>
    </w:p>
    <w:p>
      <w:pPr>
        <w:spacing w:after="120" w:line="276" w:lineRule="auto"/>
        <w:jc w:val="both"/>
      </w:pPr>
      <w:r>
        <w:rPr>
          <w:rFonts w:ascii="Times New Roman" w:hAnsi="Times New Roman"/>
          <w:sz w:val="22"/>
        </w:rPr>
        <w:t>The firmware follows an event-driven structure. The main program initializes the hardware and updates the outputs and display. The urgent work is performed inside the interrupt service routines.</w:t>
      </w:r>
    </w:p>
    <w:p>
      <w:r>
        <w:drawing>
          <wp:inline xmlns:a="http://schemas.openxmlformats.org/drawingml/2006/main" xmlns:pic="http://schemas.openxmlformats.org/drawingml/2006/picture">
            <wp:extent cx="4846320" cy="6483223"/>
            <wp:docPr id="3" name="Picture 3"/>
            <wp:cNvGraphicFramePr>
              <a:graphicFrameLocks noChangeAspect="1"/>
            </wp:cNvGraphicFramePr>
            <a:graphic>
              <a:graphicData uri="http://schemas.openxmlformats.org/drawingml/2006/picture">
                <pic:pic>
                  <pic:nvPicPr>
                    <pic:cNvPr id="0" name="firmware_flowchart.png"/>
                    <pic:cNvPicPr/>
                  </pic:nvPicPr>
                  <pic:blipFill>
                    <a:blip r:embed="rId12"/>
                    <a:stretch>
                      <a:fillRect/>
                    </a:stretch>
                  </pic:blipFill>
                  <pic:spPr>
                    <a:xfrm>
                      <a:off x="0" y="0"/>
                      <a:ext cx="4846320" cy="6483223"/>
                    </a:xfrm>
                    <a:prstGeom prst="rect"/>
                  </pic:spPr>
                </pic:pic>
              </a:graphicData>
            </a:graphic>
          </wp:inline>
        </w:drawing>
      </w:r>
    </w:p>
    <w:p>
      <w:pPr>
        <w:spacing w:after="160"/>
        <w:jc w:val="center"/>
      </w:pPr>
      <w:r>
        <w:rPr>
          <w:rFonts w:ascii="Times New Roman" w:hAnsi="Times New Roman"/>
          <w:i/>
          <w:sz w:val="19"/>
        </w:rPr>
        <w:t>Figure 2: Firmware flowchart.</w:t>
      </w:r>
    </w:p>
    <w:p>
      <w:pPr>
        <w:pStyle w:val="Heading1"/>
        <w:jc w:val="left"/>
      </w:pPr>
      <w:r>
        <w:rPr>
          <w:rFonts w:ascii="Times New Roman" w:hAnsi="Times New Roman"/>
        </w:rPr>
        <w:t>10. KiCad Schematic Design</w:t>
      </w:r>
    </w:p>
    <w:p>
      <w:pPr>
        <w:spacing w:after="120" w:line="276" w:lineRule="auto"/>
        <w:jc w:val="both"/>
      </w:pPr>
      <w:r>
        <w:rPr>
          <w:rFonts w:ascii="Times New Roman" w:hAnsi="Times New Roman"/>
          <w:sz w:val="22"/>
        </w:rPr>
        <w:t>The KiCad schematic should clearly show the ATmega32, all interrupt inputs, output indicators, buzzer driver, power pins, reset circuit and serial terminal connector. The input switches use stable logic levels so that the interrupt pins do not float.</w:t>
      </w:r>
    </w:p>
    <w:p>
      <w:r>
        <w:drawing>
          <wp:inline xmlns:a="http://schemas.openxmlformats.org/drawingml/2006/main" xmlns:pic="http://schemas.openxmlformats.org/drawingml/2006/picture">
            <wp:extent cx="5989320" cy="3945201"/>
            <wp:docPr id="4" name="Picture 4"/>
            <wp:cNvGraphicFramePr>
              <a:graphicFrameLocks noChangeAspect="1"/>
            </wp:cNvGraphicFramePr>
            <a:graphic>
              <a:graphicData uri="http://schemas.openxmlformats.org/drawingml/2006/picture">
                <pic:pic>
                  <pic:nvPicPr>
                    <pic:cNvPr id="0" name="schematic_connection_plan.png"/>
                    <pic:cNvPicPr/>
                  </pic:nvPicPr>
                  <pic:blipFill>
                    <a:blip r:embed="rId13"/>
                    <a:stretch>
                      <a:fillRect/>
                    </a:stretch>
                  </pic:blipFill>
                  <pic:spPr>
                    <a:xfrm>
                      <a:off x="0" y="0"/>
                      <a:ext cx="5989320" cy="3945201"/>
                    </a:xfrm>
                    <a:prstGeom prst="rect"/>
                  </pic:spPr>
                </pic:pic>
              </a:graphicData>
            </a:graphic>
          </wp:inline>
        </w:drawing>
      </w:r>
    </w:p>
    <w:p>
      <w:pPr>
        <w:spacing w:after="160"/>
        <w:jc w:val="center"/>
      </w:pPr>
      <w:r>
        <w:rPr>
          <w:rFonts w:ascii="Times New Roman" w:hAnsi="Times New Roman"/>
          <w:i/>
          <w:sz w:val="19"/>
        </w:rPr>
        <w:t>Figure 3: Schematic connection plan to be implemented in KiCad.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jc w:val="center"/>
            </w:pPr>
            <w:r>
              <w:rPr>
                <w:rFonts w:ascii="Times New Roman" w:hAnsi="Times New Roman"/>
                <w:b/>
                <w:sz w:val="20"/>
              </w:rPr>
            </w:r>
            <w:r>
              <w:rPr>
                <w:rFonts w:ascii="Times New Roman" w:hAnsi="Times New Roman"/>
                <w:b/>
                <w:sz w:val="20"/>
              </w:rPr>
              <w:t>Schematic Part</w:t>
            </w:r>
          </w:p>
        </w:tc>
        <w:tc>
          <w:tcPr>
            <w:tcW w:type="dxa" w:w="5040"/>
            <w:vAlign w:val="center"/>
            <w:shd w:fill="D9EAF7"/>
          </w:tcPr>
          <w:p>
            <w:pPr>
              <w:spacing w:after="0"/>
              <w:jc w:val="center"/>
            </w:pPr>
            <w:r>
              <w:rPr>
                <w:rFonts w:ascii="Times New Roman" w:hAnsi="Times New Roman"/>
                <w:b/>
                <w:sz w:val="20"/>
              </w:rPr>
            </w:r>
            <w:r>
              <w:rPr>
                <w:rFonts w:ascii="Times New Roman" w:hAnsi="Times New Roman"/>
                <w:b/>
                <w:sz w:val="20"/>
              </w:rPr>
              <w:t>Design Requirement Applied</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ATmega32</w:t>
            </w:r>
          </w:p>
        </w:tc>
        <w:tc>
          <w:tcPr>
            <w:tcW w:type="dxa" w:w="5040"/>
            <w:vAlign w:val="center"/>
          </w:tcPr>
          <w:p>
            <w:pPr>
              <w:spacing w:after="0"/>
              <w:jc w:val="left"/>
            </w:pPr>
            <w:r>
              <w:rPr>
                <w:rFonts w:ascii="Times New Roman" w:hAnsi="Times New Roman"/>
                <w:sz w:val="20"/>
              </w:rPr>
            </w:r>
            <w:r>
              <w:rPr>
                <w:rFonts w:ascii="Times New Roman" w:hAnsi="Times New Roman"/>
                <w:b w:val="0"/>
                <w:sz w:val="20"/>
              </w:rPr>
              <w:t>PD2/INT0, PD3/INT1 and PB2/INT2 are clearly shown and labelled.</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Emergency stop button</w:t>
            </w:r>
          </w:p>
        </w:tc>
        <w:tc>
          <w:tcPr>
            <w:tcW w:type="dxa" w:w="5040"/>
            <w:vAlign w:val="center"/>
          </w:tcPr>
          <w:p>
            <w:pPr>
              <w:spacing w:after="0"/>
              <w:jc w:val="left"/>
            </w:pPr>
            <w:r>
              <w:rPr>
                <w:rFonts w:ascii="Times New Roman" w:hAnsi="Times New Roman"/>
                <w:sz w:val="20"/>
              </w:rPr>
            </w:r>
            <w:r>
              <w:rPr>
                <w:rFonts w:ascii="Times New Roman" w:hAnsi="Times New Roman"/>
                <w:b w:val="0"/>
                <w:sz w:val="20"/>
              </w:rPr>
              <w:t>Connected to INT0 with pull-up logic and net label EMERGENCY_INT0.</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Event sensor/button</w:t>
            </w:r>
          </w:p>
        </w:tc>
        <w:tc>
          <w:tcPr>
            <w:tcW w:type="dxa" w:w="5040"/>
            <w:vAlign w:val="center"/>
          </w:tcPr>
          <w:p>
            <w:pPr>
              <w:spacing w:after="0"/>
              <w:jc w:val="left"/>
            </w:pPr>
            <w:r>
              <w:rPr>
                <w:rFonts w:ascii="Times New Roman" w:hAnsi="Times New Roman"/>
                <w:sz w:val="20"/>
              </w:rPr>
            </w:r>
            <w:r>
              <w:rPr>
                <w:rFonts w:ascii="Times New Roman" w:hAnsi="Times New Roman"/>
                <w:b w:val="0"/>
                <w:sz w:val="20"/>
              </w:rPr>
              <w:t>Connected to INT1 with stable active-LOW input and net label EVENT_INT1.</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Recovery/reset button</w:t>
            </w:r>
          </w:p>
        </w:tc>
        <w:tc>
          <w:tcPr>
            <w:tcW w:type="dxa" w:w="5040"/>
            <w:vAlign w:val="center"/>
          </w:tcPr>
          <w:p>
            <w:pPr>
              <w:spacing w:after="0"/>
              <w:jc w:val="left"/>
            </w:pPr>
            <w:r>
              <w:rPr>
                <w:rFonts w:ascii="Times New Roman" w:hAnsi="Times New Roman"/>
                <w:sz w:val="20"/>
              </w:rPr>
            </w:r>
            <w:r>
              <w:rPr>
                <w:rFonts w:ascii="Times New Roman" w:hAnsi="Times New Roman"/>
                <w:b w:val="0"/>
                <w:sz w:val="20"/>
              </w:rPr>
              <w:t>Connected to INT2 with stable logic and net label RECOVERY_INT2.</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LEDs and buzzer</w:t>
            </w:r>
          </w:p>
        </w:tc>
        <w:tc>
          <w:tcPr>
            <w:tcW w:type="dxa" w:w="5040"/>
            <w:vAlign w:val="center"/>
          </w:tcPr>
          <w:p>
            <w:pPr>
              <w:spacing w:after="0"/>
              <w:jc w:val="left"/>
            </w:pPr>
            <w:r>
              <w:rPr>
                <w:rFonts w:ascii="Times New Roman" w:hAnsi="Times New Roman"/>
                <w:sz w:val="20"/>
              </w:rPr>
            </w:r>
            <w:r>
              <w:rPr>
                <w:rFonts w:ascii="Times New Roman" w:hAnsi="Times New Roman"/>
                <w:b w:val="0"/>
                <w:sz w:val="20"/>
              </w:rPr>
              <w:t>LEDs use current-limiting resistors; buzzer uses transistor driver if current is high.</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Display/serial header</w:t>
            </w:r>
          </w:p>
        </w:tc>
        <w:tc>
          <w:tcPr>
            <w:tcW w:type="dxa" w:w="5040"/>
            <w:vAlign w:val="center"/>
          </w:tcPr>
          <w:p>
            <w:pPr>
              <w:spacing w:after="0"/>
              <w:jc w:val="left"/>
            </w:pPr>
            <w:r>
              <w:rPr>
                <w:rFonts w:ascii="Times New Roman" w:hAnsi="Times New Roman"/>
                <w:sz w:val="20"/>
              </w:rPr>
            </w:r>
            <w:r>
              <w:rPr>
                <w:rFonts w:ascii="Times New Roman" w:hAnsi="Times New Roman"/>
                <w:b w:val="0"/>
                <w:sz w:val="20"/>
              </w:rPr>
              <w:t>USART TXD header is used for mode and event count display.</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Reset and power</w:t>
            </w:r>
          </w:p>
        </w:tc>
        <w:tc>
          <w:tcPr>
            <w:tcW w:type="dxa" w:w="5040"/>
            <w:vAlign w:val="center"/>
          </w:tcPr>
          <w:p>
            <w:pPr>
              <w:spacing w:after="0"/>
              <w:jc w:val="left"/>
            </w:pPr>
            <w:r>
              <w:rPr>
                <w:rFonts w:ascii="Times New Roman" w:hAnsi="Times New Roman"/>
                <w:sz w:val="20"/>
              </w:rPr>
            </w:r>
            <w:r>
              <w:rPr>
                <w:rFonts w:ascii="Times New Roman" w:hAnsi="Times New Roman"/>
                <w:b w:val="0"/>
                <w:sz w:val="20"/>
              </w:rPr>
              <w:t>Reset pull-up, reset button, VCC, AVCC, GND and decoupling capacitors included.</w:t>
            </w:r>
          </w:p>
        </w:tc>
      </w:tr>
    </w:tbl>
    <w:p>
      <w:pPr>
        <w:pStyle w:val="Heading1"/>
        <w:jc w:val="left"/>
      </w:pPr>
      <w:r>
        <w:rPr>
          <w:rFonts w:ascii="Times New Roman" w:hAnsi="Times New Roman"/>
        </w:rPr>
        <w:t>11. KiCad PCB Layout and Gerber Files</w:t>
      </w:r>
    </w:p>
    <w:p>
      <w:pPr>
        <w:spacing w:after="120" w:line="276" w:lineRule="auto"/>
        <w:jc w:val="both"/>
      </w:pPr>
      <w:r>
        <w:rPr>
          <w:rFonts w:ascii="Times New Roman" w:hAnsi="Times New Roman"/>
          <w:sz w:val="22"/>
        </w:rPr>
        <w:t>The PCB layout should be produced from the completed KiCad schematic. Interrupt input connectors are placed where they can be accessed easily, output indicators are placed where they can be seen clearly, and decoupling capacitors are placed close to the microcontroller power pins.</w:t>
      </w:r>
    </w:p>
    <w:p>
      <w:r>
        <w:drawing>
          <wp:inline xmlns:a="http://schemas.openxmlformats.org/drawingml/2006/main" xmlns:pic="http://schemas.openxmlformats.org/drawingml/2006/picture">
            <wp:extent cx="5760720" cy="3432087"/>
            <wp:docPr id="5" name="Picture 5"/>
            <wp:cNvGraphicFramePr>
              <a:graphicFrameLocks noChangeAspect="1"/>
            </wp:cNvGraphicFramePr>
            <a:graphic>
              <a:graphicData uri="http://schemas.openxmlformats.org/drawingml/2006/picture">
                <pic:pic>
                  <pic:nvPicPr>
                    <pic:cNvPr id="0" name="pcb_layout_plan.png"/>
                    <pic:cNvPicPr/>
                  </pic:nvPicPr>
                  <pic:blipFill>
                    <a:blip r:embed="rId14"/>
                    <a:stretch>
                      <a:fillRect/>
                    </a:stretch>
                  </pic:blipFill>
                  <pic:spPr>
                    <a:xfrm>
                      <a:off x="0" y="0"/>
                      <a:ext cx="5760720" cy="3432087"/>
                    </a:xfrm>
                    <a:prstGeom prst="rect"/>
                  </pic:spPr>
                </pic:pic>
              </a:graphicData>
            </a:graphic>
          </wp:inline>
        </w:drawing>
      </w:r>
    </w:p>
    <w:p>
      <w:pPr>
        <w:spacing w:after="160"/>
        <w:jc w:val="center"/>
      </w:pPr>
      <w:r>
        <w:rPr>
          <w:rFonts w:ascii="Times New Roman" w:hAnsi="Times New Roman"/>
          <w:i/>
          <w:sz w:val="19"/>
        </w:rPr>
        <w:t>Figure 4: PCB placement plan for the KiCad layout.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jc w:val="center"/>
            </w:pPr>
            <w:r>
              <w:rPr>
                <w:rFonts w:ascii="Times New Roman" w:hAnsi="Times New Roman"/>
                <w:b/>
                <w:sz w:val="20"/>
              </w:rPr>
            </w:r>
            <w:r>
              <w:rPr>
                <w:rFonts w:ascii="Times New Roman" w:hAnsi="Times New Roman"/>
                <w:b/>
                <w:sz w:val="20"/>
              </w:rPr>
              <w:t>PCB Requirement</w:t>
            </w:r>
          </w:p>
        </w:tc>
        <w:tc>
          <w:tcPr>
            <w:tcW w:type="dxa" w:w="5040"/>
            <w:vAlign w:val="center"/>
            <w:shd w:fill="D9EAF7"/>
          </w:tcPr>
          <w:p>
            <w:pPr>
              <w:spacing w:after="0"/>
              <w:jc w:val="center"/>
            </w:pPr>
            <w:r>
              <w:rPr>
                <w:rFonts w:ascii="Times New Roman" w:hAnsi="Times New Roman"/>
                <w:b/>
                <w:sz w:val="20"/>
              </w:rPr>
            </w:r>
            <w:r>
              <w:rPr>
                <w:rFonts w:ascii="Times New Roman" w:hAnsi="Times New Roman"/>
                <w:b/>
                <w:sz w:val="20"/>
              </w:rPr>
              <w:t>How It Is Handled</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Emergency button placement</w:t>
            </w:r>
          </w:p>
        </w:tc>
        <w:tc>
          <w:tcPr>
            <w:tcW w:type="dxa" w:w="5040"/>
            <w:vAlign w:val="center"/>
          </w:tcPr>
          <w:p>
            <w:pPr>
              <w:spacing w:after="0"/>
              <w:jc w:val="left"/>
            </w:pPr>
            <w:r>
              <w:rPr>
                <w:rFonts w:ascii="Times New Roman" w:hAnsi="Times New Roman"/>
                <w:sz w:val="20"/>
              </w:rPr>
            </w:r>
            <w:r>
              <w:rPr>
                <w:rFonts w:ascii="Times New Roman" w:hAnsi="Times New Roman"/>
                <w:b w:val="0"/>
                <w:sz w:val="20"/>
              </w:rPr>
              <w:t>Emergency connector placed near the board edge for quick access.</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Interrupt input routing</w:t>
            </w:r>
          </w:p>
        </w:tc>
        <w:tc>
          <w:tcPr>
            <w:tcW w:type="dxa" w:w="5040"/>
            <w:vAlign w:val="center"/>
          </w:tcPr>
          <w:p>
            <w:pPr>
              <w:spacing w:after="0"/>
              <w:jc w:val="left"/>
            </w:pPr>
            <w:r>
              <w:rPr>
                <w:rFonts w:ascii="Times New Roman" w:hAnsi="Times New Roman"/>
                <w:sz w:val="20"/>
              </w:rPr>
            </w:r>
            <w:r>
              <w:rPr>
                <w:rFonts w:ascii="Times New Roman" w:hAnsi="Times New Roman"/>
                <w:b w:val="0"/>
                <w:sz w:val="20"/>
              </w:rPr>
              <w:t>INT0, INT1 and INT2 traces kept clear, short and labelled.</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Indicator and buzzer placement</w:t>
            </w:r>
          </w:p>
        </w:tc>
        <w:tc>
          <w:tcPr>
            <w:tcW w:type="dxa" w:w="5040"/>
            <w:vAlign w:val="center"/>
          </w:tcPr>
          <w:p>
            <w:pPr>
              <w:spacing w:after="0"/>
              <w:jc w:val="left"/>
            </w:pPr>
            <w:r>
              <w:rPr>
                <w:rFonts w:ascii="Times New Roman" w:hAnsi="Times New Roman"/>
                <w:sz w:val="20"/>
              </w:rPr>
            </w:r>
            <w:r>
              <w:rPr>
                <w:rFonts w:ascii="Times New Roman" w:hAnsi="Times New Roman"/>
                <w:b w:val="0"/>
                <w:sz w:val="20"/>
              </w:rPr>
              <w:t>LEDs and buzzer placed where they are easy to observe during testing.</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Power filtering</w:t>
            </w:r>
          </w:p>
        </w:tc>
        <w:tc>
          <w:tcPr>
            <w:tcW w:type="dxa" w:w="5040"/>
            <w:vAlign w:val="center"/>
          </w:tcPr>
          <w:p>
            <w:pPr>
              <w:spacing w:after="0"/>
              <w:jc w:val="left"/>
            </w:pPr>
            <w:r>
              <w:rPr>
                <w:rFonts w:ascii="Times New Roman" w:hAnsi="Times New Roman"/>
                <w:sz w:val="20"/>
              </w:rPr>
            </w:r>
            <w:r>
              <w:rPr>
                <w:rFonts w:ascii="Times New Roman" w:hAnsi="Times New Roman"/>
                <w:b w:val="0"/>
                <w:sz w:val="20"/>
              </w:rPr>
              <w:t>Decoupling capacitors placed close to ATmega32 VCC and AVCC pins.</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Silkscreen labels</w:t>
            </w:r>
          </w:p>
        </w:tc>
        <w:tc>
          <w:tcPr>
            <w:tcW w:type="dxa" w:w="5040"/>
            <w:vAlign w:val="center"/>
          </w:tcPr>
          <w:p>
            <w:pPr>
              <w:spacing w:after="0"/>
              <w:jc w:val="left"/>
            </w:pPr>
            <w:r>
              <w:rPr>
                <w:rFonts w:ascii="Times New Roman" w:hAnsi="Times New Roman"/>
                <w:sz w:val="20"/>
              </w:rPr>
            </w:r>
            <w:r>
              <w:rPr>
                <w:rFonts w:ascii="Times New Roman" w:hAnsi="Times New Roman"/>
                <w:b w:val="0"/>
                <w:sz w:val="20"/>
              </w:rPr>
              <w:t>Input, output, power and serial connector labels included.</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Design checks</w:t>
            </w:r>
          </w:p>
        </w:tc>
        <w:tc>
          <w:tcPr>
            <w:tcW w:type="dxa" w:w="5040"/>
            <w:vAlign w:val="center"/>
          </w:tcPr>
          <w:p>
            <w:pPr>
              <w:spacing w:after="0"/>
              <w:jc w:val="left"/>
            </w:pPr>
            <w:r>
              <w:rPr>
                <w:rFonts w:ascii="Times New Roman" w:hAnsi="Times New Roman"/>
                <w:sz w:val="20"/>
              </w:rPr>
            </w:r>
            <w:r>
              <w:rPr>
                <w:rFonts w:ascii="Times New Roman" w:hAnsi="Times New Roman"/>
                <w:b w:val="0"/>
                <w:sz w:val="20"/>
              </w:rPr>
              <w:t>ERC and DRC must be run before generating final files.</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Output files</w:t>
            </w:r>
          </w:p>
        </w:tc>
        <w:tc>
          <w:tcPr>
            <w:tcW w:type="dxa" w:w="5040"/>
            <w:vAlign w:val="center"/>
          </w:tcPr>
          <w:p>
            <w:pPr>
              <w:spacing w:after="0"/>
              <w:jc w:val="left"/>
            </w:pPr>
            <w:r>
              <w:rPr>
                <w:rFonts w:ascii="Times New Roman" w:hAnsi="Times New Roman"/>
                <w:sz w:val="20"/>
              </w:rPr>
            </w:r>
            <w:r>
              <w:rPr>
                <w:rFonts w:ascii="Times New Roman" w:hAnsi="Times New Roman"/>
                <w:b w:val="0"/>
                <w:sz w:val="20"/>
              </w:rPr>
              <w:t>Gerber files exported into the kicad/gerber folder.</w:t>
            </w:r>
          </w:p>
        </w:tc>
      </w:tr>
    </w:tbl>
    <w:p>
      <w:pPr>
        <w:pStyle w:val="Heading1"/>
        <w:jc w:val="left"/>
      </w:pPr>
      <w:r>
        <w:rPr>
          <w:rFonts w:ascii="Times New Roman" w:hAnsi="Times New Roman"/>
        </w:rPr>
        <w:t>12. MPLAB for VS Code Firmware Design</w:t>
      </w:r>
    </w:p>
    <w:p>
      <w:pPr>
        <w:spacing w:after="120" w:line="276" w:lineRule="auto"/>
        <w:jc w:val="both"/>
      </w:pPr>
      <w:r>
        <w:rPr>
          <w:rFonts w:ascii="Times New Roman" w:hAnsi="Times New Roman"/>
          <w:sz w:val="22"/>
        </w:rPr>
        <w:t>The firmware configures the interrupt pins as inputs, enables pull-up resistors, selects falling-edge triggers and enables global interrupts. Timer0 provides a 1 ms tick used for software debouncing. The main loop updates status outputs and serial messages, while the interrupt service routines handle the real-time events.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jc w:val="center"/>
            </w:pPr>
            <w:r>
              <w:rPr>
                <w:rFonts w:ascii="Times New Roman" w:hAnsi="Times New Roman"/>
                <w:b/>
                <w:sz w:val="20"/>
              </w:rPr>
            </w:r>
            <w:r>
              <w:rPr>
                <w:rFonts w:ascii="Times New Roman" w:hAnsi="Times New Roman"/>
                <w:b/>
                <w:sz w:val="20"/>
              </w:rPr>
              <w:t>Firmware Task</w:t>
            </w:r>
          </w:p>
        </w:tc>
        <w:tc>
          <w:tcPr>
            <w:tcW w:type="dxa" w:w="5040"/>
            <w:vAlign w:val="center"/>
            <w:shd w:fill="D9EAF7"/>
          </w:tcPr>
          <w:p>
            <w:pPr>
              <w:spacing w:after="0"/>
              <w:jc w:val="center"/>
            </w:pPr>
            <w:r>
              <w:rPr>
                <w:rFonts w:ascii="Times New Roman" w:hAnsi="Times New Roman"/>
                <w:b/>
                <w:sz w:val="20"/>
              </w:rPr>
            </w:r>
            <w:r>
              <w:rPr>
                <w:rFonts w:ascii="Times New Roman" w:hAnsi="Times New Roman"/>
                <w:b/>
                <w:sz w:val="20"/>
              </w:rPr>
              <w:t>Implementation</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GPIO initialization</w:t>
            </w:r>
          </w:p>
        </w:tc>
        <w:tc>
          <w:tcPr>
            <w:tcW w:type="dxa" w:w="5040"/>
            <w:vAlign w:val="center"/>
          </w:tcPr>
          <w:p>
            <w:pPr>
              <w:spacing w:after="0"/>
              <w:jc w:val="left"/>
            </w:pPr>
            <w:r>
              <w:rPr>
                <w:rFonts w:ascii="Times New Roman" w:hAnsi="Times New Roman"/>
                <w:sz w:val="20"/>
              </w:rPr>
            </w:r>
            <w:r>
              <w:rPr>
                <w:rFonts w:ascii="Times New Roman" w:hAnsi="Times New Roman"/>
                <w:b w:val="0"/>
                <w:sz w:val="20"/>
              </w:rPr>
              <w:t>PB0, PB1 and PB3 are outputs; PD2, PD3 and PB2 are interrupt inputs.</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Interrupt setup</w:t>
            </w:r>
          </w:p>
        </w:tc>
        <w:tc>
          <w:tcPr>
            <w:tcW w:type="dxa" w:w="5040"/>
            <w:vAlign w:val="center"/>
          </w:tcPr>
          <w:p>
            <w:pPr>
              <w:spacing w:after="0"/>
              <w:jc w:val="left"/>
            </w:pPr>
            <w:r>
              <w:rPr>
                <w:rFonts w:ascii="Times New Roman" w:hAnsi="Times New Roman"/>
                <w:sz w:val="20"/>
              </w:rPr>
            </w:r>
            <w:r>
              <w:rPr>
                <w:rFonts w:ascii="Times New Roman" w:hAnsi="Times New Roman"/>
                <w:b w:val="0"/>
                <w:sz w:val="20"/>
              </w:rPr>
              <w:t>INT0, INT1 and INT2 are enabled in GICR.</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Trigger configuration</w:t>
            </w:r>
          </w:p>
        </w:tc>
        <w:tc>
          <w:tcPr>
            <w:tcW w:type="dxa" w:w="5040"/>
            <w:vAlign w:val="center"/>
          </w:tcPr>
          <w:p>
            <w:pPr>
              <w:spacing w:after="0"/>
              <w:jc w:val="left"/>
            </w:pPr>
            <w:r>
              <w:rPr>
                <w:rFonts w:ascii="Times New Roman" w:hAnsi="Times New Roman"/>
                <w:sz w:val="20"/>
              </w:rPr>
            </w:r>
            <w:r>
              <w:rPr>
                <w:rFonts w:ascii="Times New Roman" w:hAnsi="Times New Roman"/>
                <w:b w:val="0"/>
                <w:sz w:val="20"/>
              </w:rPr>
              <w:t>INT0, INT1 and INT2 use falling-edge trigger for active-LOW buttons.</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Global interrupt enable</w:t>
            </w:r>
          </w:p>
        </w:tc>
        <w:tc>
          <w:tcPr>
            <w:tcW w:type="dxa" w:w="5040"/>
            <w:vAlign w:val="center"/>
          </w:tcPr>
          <w:p>
            <w:pPr>
              <w:spacing w:after="0"/>
              <w:jc w:val="left"/>
            </w:pPr>
            <w:r>
              <w:rPr>
                <w:rFonts w:ascii="Times New Roman" w:hAnsi="Times New Roman"/>
                <w:sz w:val="20"/>
              </w:rPr>
            </w:r>
            <w:r>
              <w:rPr>
                <w:rFonts w:ascii="Times New Roman" w:hAnsi="Times New Roman"/>
                <w:b w:val="0"/>
                <w:sz w:val="20"/>
              </w:rPr>
              <w:t>sei() enables global interrupts after setup.</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INT0 service routine</w:t>
            </w:r>
          </w:p>
        </w:tc>
        <w:tc>
          <w:tcPr>
            <w:tcW w:type="dxa" w:w="5040"/>
            <w:vAlign w:val="center"/>
          </w:tcPr>
          <w:p>
            <w:pPr>
              <w:spacing w:after="0"/>
              <w:jc w:val="left"/>
            </w:pPr>
            <w:r>
              <w:rPr>
                <w:rFonts w:ascii="Times New Roman" w:hAnsi="Times New Roman"/>
                <w:sz w:val="20"/>
              </w:rPr>
            </w:r>
            <w:r>
              <w:rPr>
                <w:rFonts w:ascii="Times New Roman" w:hAnsi="Times New Roman"/>
                <w:b w:val="0"/>
                <w:sz w:val="20"/>
              </w:rPr>
              <w:t>Sets emergency_mode = 1 immediately.</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INT1 service routine</w:t>
            </w:r>
          </w:p>
        </w:tc>
        <w:tc>
          <w:tcPr>
            <w:tcW w:type="dxa" w:w="5040"/>
            <w:vAlign w:val="center"/>
          </w:tcPr>
          <w:p>
            <w:pPr>
              <w:spacing w:after="0"/>
              <w:jc w:val="left"/>
            </w:pPr>
            <w:r>
              <w:rPr>
                <w:rFonts w:ascii="Times New Roman" w:hAnsi="Times New Roman"/>
                <w:sz w:val="20"/>
              </w:rPr>
            </w:r>
            <w:r>
              <w:rPr>
                <w:rFonts w:ascii="Times New Roman" w:hAnsi="Times New Roman"/>
                <w:b w:val="0"/>
                <w:sz w:val="20"/>
              </w:rPr>
              <w:t>Increments event_count only if emergency_mode is not active.</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INT2 service routine</w:t>
            </w:r>
          </w:p>
        </w:tc>
        <w:tc>
          <w:tcPr>
            <w:tcW w:type="dxa" w:w="5040"/>
            <w:vAlign w:val="center"/>
          </w:tcPr>
          <w:p>
            <w:pPr>
              <w:spacing w:after="0"/>
              <w:jc w:val="left"/>
            </w:pPr>
            <w:r>
              <w:rPr>
                <w:rFonts w:ascii="Times New Roman" w:hAnsi="Times New Roman"/>
                <w:sz w:val="20"/>
              </w:rPr>
            </w:r>
            <w:r>
              <w:rPr>
                <w:rFonts w:ascii="Times New Roman" w:hAnsi="Times New Roman"/>
                <w:b w:val="0"/>
                <w:sz w:val="20"/>
              </w:rPr>
              <w:t>Clears emergency mode, or resets count when already in normal mode.</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Debouncing</w:t>
            </w:r>
          </w:p>
        </w:tc>
        <w:tc>
          <w:tcPr>
            <w:tcW w:type="dxa" w:w="5040"/>
            <w:vAlign w:val="center"/>
          </w:tcPr>
          <w:p>
            <w:pPr>
              <w:spacing w:after="0"/>
              <w:jc w:val="left"/>
            </w:pPr>
            <w:r>
              <w:rPr>
                <w:rFonts w:ascii="Times New Roman" w:hAnsi="Times New Roman"/>
                <w:sz w:val="20"/>
              </w:rPr>
            </w:r>
            <w:r>
              <w:rPr>
                <w:rFonts w:ascii="Times New Roman" w:hAnsi="Times New Roman"/>
                <w:b w:val="0"/>
                <w:sz w:val="20"/>
              </w:rPr>
              <w:t>Each interrupt has a 200 ms debounce window.</w:t>
            </w:r>
          </w:p>
        </w:tc>
      </w:tr>
      <w:tr>
        <w:tc>
          <w:tcPr>
            <w:tcW w:type="dxa" w:w="5040"/>
            <w:vAlign w:val="center"/>
          </w:tcPr>
          <w:p>
            <w:pPr>
              <w:spacing w:after="0"/>
              <w:jc w:val="left"/>
            </w:pPr>
            <w:r>
              <w:rPr>
                <w:rFonts w:ascii="Times New Roman" w:hAnsi="Times New Roman"/>
                <w:sz w:val="20"/>
              </w:rPr>
            </w:r>
            <w:r>
              <w:rPr>
                <w:rFonts w:ascii="Times New Roman" w:hAnsi="Times New Roman"/>
                <w:b w:val="0"/>
                <w:sz w:val="20"/>
              </w:rPr>
              <w:t>Display update</w:t>
            </w:r>
          </w:p>
        </w:tc>
        <w:tc>
          <w:tcPr>
            <w:tcW w:type="dxa" w:w="5040"/>
            <w:vAlign w:val="center"/>
          </w:tcPr>
          <w:p>
            <w:pPr>
              <w:spacing w:after="0"/>
              <w:jc w:val="left"/>
            </w:pPr>
            <w:r>
              <w:rPr>
                <w:rFonts w:ascii="Times New Roman" w:hAnsi="Times New Roman"/>
                <w:sz w:val="20"/>
              </w:rPr>
            </w:r>
            <w:r>
              <w:rPr>
                <w:rFonts w:ascii="Times New Roman" w:hAnsi="Times New Roman"/>
                <w:b w:val="0"/>
                <w:sz w:val="20"/>
              </w:rPr>
              <w:t>Serial terminal prints current mode and event count.</w:t>
            </w:r>
          </w:p>
        </w:tc>
      </w:tr>
    </w:tbl>
    <w:p>
      <w:pPr>
        <w:pStyle w:val="Heading1"/>
        <w:jc w:val="left"/>
      </w:pPr>
      <w:r>
        <w:rPr>
          <w:rFonts w:ascii="Times New Roman" w:hAnsi="Times New Roman"/>
        </w:rPr>
        <w:t>13. SimulIDE Simulation Procedure</w:t>
      </w:r>
    </w:p>
    <w:p>
      <w:pPr>
        <w:spacing w:after="120" w:line="276" w:lineRule="auto"/>
        <w:jc w:val="both"/>
      </w:pPr>
      <w:r>
        <w:rPr>
          <w:rFonts w:ascii="Times New Roman" w:hAnsi="Times New Roman"/>
          <w:sz w:val="22"/>
        </w:rPr>
        <w:t>The SimulIDE circuit is built using ATmega32, three push buttons or pulse inputs, two LEDs, one buzzer and a serial terminal. The compiled HEX file is loaded into the ATmega32 component. The test is then performed by pressing the buttons and observing the outputs.</w:t>
      </w:r>
    </w:p>
    <w:p>
      <w:pPr>
        <w:pStyle w:val="ListBullet"/>
        <w:spacing w:after="40"/>
      </w:pPr>
      <w:r>
        <w:rPr>
          <w:rFonts w:ascii="Times New Roman" w:hAnsi="Times New Roman"/>
          <w:sz w:val="22"/>
        </w:rPr>
        <w:t>Place ATmega32 in SimulIDE and connect 5 V and GND.</w:t>
      </w:r>
    </w:p>
    <w:p>
      <w:pPr>
        <w:pStyle w:val="ListBullet"/>
        <w:spacing w:after="40"/>
      </w:pPr>
      <w:r>
        <w:rPr>
          <w:rFonts w:ascii="Times New Roman" w:hAnsi="Times New Roman"/>
          <w:sz w:val="22"/>
        </w:rPr>
        <w:t>Connect the emergency button to PD2/INT0, event pulse button to PD3/INT1, and recovery/reset button to PB2/INT2.</w:t>
      </w:r>
    </w:p>
    <w:p>
      <w:pPr>
        <w:pStyle w:val="ListBullet"/>
        <w:spacing w:after="40"/>
      </w:pPr>
      <w:r>
        <w:rPr>
          <w:rFonts w:ascii="Times New Roman" w:hAnsi="Times New Roman"/>
          <w:sz w:val="22"/>
        </w:rPr>
        <w:t>Connect green LED to PB0, red LED to PB1, and buzzer driver input to PB3.</w:t>
      </w:r>
    </w:p>
    <w:p>
      <w:pPr>
        <w:pStyle w:val="ListBullet"/>
        <w:spacing w:after="40"/>
      </w:pPr>
      <w:r>
        <w:rPr>
          <w:rFonts w:ascii="Times New Roman" w:hAnsi="Times New Roman"/>
          <w:sz w:val="22"/>
        </w:rPr>
        <w:t>Connect TXD/PD1 to the serial terminal if serial display is used.</w:t>
      </w:r>
    </w:p>
    <w:p>
      <w:pPr>
        <w:pStyle w:val="ListBullet"/>
        <w:spacing w:after="40"/>
      </w:pPr>
      <w:r>
        <w:rPr>
          <w:rFonts w:ascii="Times New Roman" w:hAnsi="Times New Roman"/>
          <w:sz w:val="22"/>
        </w:rPr>
        <w:t>Load the generated HEX file into the ATmega32 component.</w:t>
      </w:r>
    </w:p>
    <w:p>
      <w:pPr>
        <w:pStyle w:val="ListBullet"/>
        <w:spacing w:after="40"/>
      </w:pPr>
      <w:r>
        <w:rPr>
          <w:rFonts w:ascii="Times New Roman" w:hAnsi="Times New Roman"/>
          <w:sz w:val="22"/>
        </w:rPr>
        <w:t>Run the simulation and test normal startup, event counting, emergency stop, lockout and recovery.</w:t>
      </w:r>
    </w:p>
    <w:p>
      <w:pPr>
        <w:pStyle w:val="ListBullet"/>
        <w:spacing w:after="40"/>
      </w:pPr>
      <w:r>
        <w:rPr>
          <w:rFonts w:ascii="Times New Roman" w:hAnsi="Times New Roman"/>
          <w:sz w:val="22"/>
        </w:rPr>
        <w:t>Capture screenshots for each test condition and add them to the GitHub repository.</w:t>
      </w:r>
    </w:p>
    <w:p>
      <w:pPr>
        <w:pStyle w:val="Heading1"/>
        <w:jc w:val="left"/>
      </w:pPr>
      <w:r>
        <w:rPr>
          <w:rFonts w:ascii="Times New Roman" w:hAnsi="Times New Roman"/>
        </w:rPr>
        <w:t>14. Test Cases, Expected Output and Observed Output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spacing w:after="0"/>
              <w:jc w:val="center"/>
            </w:pPr>
            <w:r>
              <w:rPr>
                <w:rFonts w:ascii="Times New Roman" w:hAnsi="Times New Roman"/>
                <w:b/>
                <w:sz w:val="19"/>
              </w:rPr>
            </w:r>
            <w:r>
              <w:rPr>
                <w:rFonts w:ascii="Times New Roman" w:hAnsi="Times New Roman"/>
                <w:b/>
                <w:sz w:val="19"/>
              </w:rPr>
              <w:t>No.</w:t>
            </w:r>
          </w:p>
        </w:tc>
        <w:tc>
          <w:tcPr>
            <w:tcW w:type="dxa" w:w="1680"/>
            <w:vAlign w:val="center"/>
            <w:shd w:fill="D9EAF7"/>
          </w:tcPr>
          <w:p>
            <w:pPr>
              <w:spacing w:after="0"/>
              <w:jc w:val="center"/>
            </w:pPr>
            <w:r>
              <w:rPr>
                <w:rFonts w:ascii="Times New Roman" w:hAnsi="Times New Roman"/>
                <w:b/>
                <w:sz w:val="19"/>
              </w:rPr>
            </w:r>
            <w:r>
              <w:rPr>
                <w:rFonts w:ascii="Times New Roman" w:hAnsi="Times New Roman"/>
                <w:b/>
                <w:sz w:val="19"/>
              </w:rPr>
              <w:t>Test Condition</w:t>
            </w:r>
          </w:p>
        </w:tc>
        <w:tc>
          <w:tcPr>
            <w:tcW w:type="dxa" w:w="1680"/>
            <w:vAlign w:val="center"/>
            <w:shd w:fill="D9EAF7"/>
          </w:tcPr>
          <w:p>
            <w:pPr>
              <w:spacing w:after="0"/>
              <w:jc w:val="center"/>
            </w:pPr>
            <w:r>
              <w:rPr>
                <w:rFonts w:ascii="Times New Roman" w:hAnsi="Times New Roman"/>
                <w:b/>
                <w:sz w:val="19"/>
              </w:rPr>
            </w:r>
            <w:r>
              <w:rPr>
                <w:rFonts w:ascii="Times New Roman" w:hAnsi="Times New Roman"/>
                <w:b/>
                <w:sz w:val="19"/>
              </w:rPr>
              <w:t>Action</w:t>
            </w:r>
          </w:p>
        </w:tc>
        <w:tc>
          <w:tcPr>
            <w:tcW w:type="dxa" w:w="1680"/>
            <w:vAlign w:val="center"/>
            <w:shd w:fill="D9EAF7"/>
          </w:tcPr>
          <w:p>
            <w:pPr>
              <w:spacing w:after="0"/>
              <w:jc w:val="center"/>
            </w:pPr>
            <w:r>
              <w:rPr>
                <w:rFonts w:ascii="Times New Roman" w:hAnsi="Times New Roman"/>
                <w:b/>
                <w:sz w:val="19"/>
              </w:rPr>
            </w:r>
            <w:r>
              <w:rPr>
                <w:rFonts w:ascii="Times New Roman" w:hAnsi="Times New Roman"/>
                <w:b/>
                <w:sz w:val="19"/>
              </w:rPr>
              <w:t>Expected Output</w:t>
            </w:r>
          </w:p>
        </w:tc>
        <w:tc>
          <w:tcPr>
            <w:tcW w:type="dxa" w:w="1680"/>
            <w:vAlign w:val="center"/>
            <w:shd w:fill="D9EAF7"/>
          </w:tcPr>
          <w:p>
            <w:pPr>
              <w:spacing w:after="0"/>
              <w:jc w:val="center"/>
            </w:pPr>
            <w:r>
              <w:rPr>
                <w:rFonts w:ascii="Times New Roman" w:hAnsi="Times New Roman"/>
                <w:b/>
                <w:sz w:val="19"/>
              </w:rPr>
            </w:r>
            <w:r>
              <w:rPr>
                <w:rFonts w:ascii="Times New Roman" w:hAnsi="Times New Roman"/>
                <w:b/>
                <w:sz w:val="19"/>
              </w:rPr>
              <w:t>Observed Output</w:t>
            </w:r>
          </w:p>
        </w:tc>
        <w:tc>
          <w:tcPr>
            <w:tcW w:type="dxa" w:w="1680"/>
            <w:vAlign w:val="center"/>
            <w:shd w:fill="D9EAF7"/>
          </w:tcPr>
          <w:p>
            <w:pPr>
              <w:spacing w:after="0"/>
              <w:jc w:val="center"/>
            </w:pPr>
            <w:r>
              <w:rPr>
                <w:rFonts w:ascii="Times New Roman" w:hAnsi="Times New Roman"/>
                <w:b/>
                <w:sz w:val="19"/>
              </w:rPr>
            </w:r>
            <w:r>
              <w:rPr>
                <w:rFonts w:ascii="Times New Roman" w:hAnsi="Times New Roman"/>
                <w:b/>
                <w:sz w:val="19"/>
              </w:rPr>
              <w:t>Result</w:t>
            </w:r>
          </w:p>
        </w:tc>
      </w:tr>
      <w:tr>
        <w:tc>
          <w:tcPr>
            <w:tcW w:type="dxa" w:w="1680"/>
            <w:vAlign w:val="center"/>
          </w:tcPr>
          <w:p>
            <w:pPr>
              <w:spacing w:after="0"/>
              <w:jc w:val="left"/>
            </w:pPr>
            <w:r>
              <w:rPr>
                <w:rFonts w:ascii="Times New Roman" w:hAnsi="Times New Roman"/>
                <w:sz w:val="19"/>
              </w:rPr>
            </w:r>
            <w:r>
              <w:rPr>
                <w:rFonts w:ascii="Times New Roman" w:hAnsi="Times New Roman"/>
                <w:b w:val="0"/>
                <w:sz w:val="19"/>
              </w:rPr>
              <w:t>1</w:t>
            </w:r>
          </w:p>
        </w:tc>
        <w:tc>
          <w:tcPr>
            <w:tcW w:type="dxa" w:w="1680"/>
            <w:vAlign w:val="center"/>
          </w:tcPr>
          <w:p>
            <w:pPr>
              <w:spacing w:after="0"/>
              <w:jc w:val="left"/>
            </w:pPr>
            <w:r>
              <w:rPr>
                <w:rFonts w:ascii="Times New Roman" w:hAnsi="Times New Roman"/>
                <w:sz w:val="19"/>
              </w:rPr>
            </w:r>
            <w:r>
              <w:rPr>
                <w:rFonts w:ascii="Times New Roman" w:hAnsi="Times New Roman"/>
                <w:b w:val="0"/>
                <w:sz w:val="19"/>
              </w:rPr>
              <w:t>Normal startup</w:t>
            </w:r>
          </w:p>
        </w:tc>
        <w:tc>
          <w:tcPr>
            <w:tcW w:type="dxa" w:w="1680"/>
            <w:vAlign w:val="center"/>
          </w:tcPr>
          <w:p>
            <w:pPr>
              <w:spacing w:after="0"/>
              <w:jc w:val="left"/>
            </w:pPr>
            <w:r>
              <w:rPr>
                <w:rFonts w:ascii="Times New Roman" w:hAnsi="Times New Roman"/>
                <w:sz w:val="19"/>
              </w:rPr>
            </w:r>
            <w:r>
              <w:rPr>
                <w:rFonts w:ascii="Times New Roman" w:hAnsi="Times New Roman"/>
                <w:b w:val="0"/>
                <w:sz w:val="19"/>
              </w:rPr>
              <w:t>Power ON simulation</w:t>
            </w:r>
          </w:p>
        </w:tc>
        <w:tc>
          <w:tcPr>
            <w:tcW w:type="dxa" w:w="1680"/>
            <w:vAlign w:val="center"/>
          </w:tcPr>
          <w:p>
            <w:pPr>
              <w:spacing w:after="0"/>
              <w:jc w:val="left"/>
            </w:pPr>
            <w:r>
              <w:rPr>
                <w:rFonts w:ascii="Times New Roman" w:hAnsi="Times New Roman"/>
                <w:sz w:val="19"/>
              </w:rPr>
            </w:r>
            <w:r>
              <w:rPr>
                <w:rFonts w:ascii="Times New Roman" w:hAnsi="Times New Roman"/>
                <w:b w:val="0"/>
                <w:sz w:val="19"/>
              </w:rPr>
              <w:t>Green LED ON, red LED OFF, buzzer OFF, count = 0</w:t>
            </w:r>
          </w:p>
        </w:tc>
        <w:tc>
          <w:tcPr>
            <w:tcW w:type="dxa" w:w="1680"/>
            <w:vAlign w:val="center"/>
          </w:tcPr>
          <w:p>
            <w:pPr>
              <w:spacing w:after="0"/>
              <w:jc w:val="left"/>
            </w:pPr>
            <w:r>
              <w:rPr>
                <w:rFonts w:ascii="Times New Roman" w:hAnsi="Times New Roman"/>
                <w:sz w:val="19"/>
              </w:rPr>
            </w:r>
            <w:r>
              <w:rPr>
                <w:rFonts w:ascii="Times New Roman" w:hAnsi="Times New Roman"/>
                <w:b w:val="0"/>
                <w:sz w:val="19"/>
              </w:rPr>
              <w:t>Green LED ON and count displayed as 0</w:t>
            </w:r>
          </w:p>
        </w:tc>
        <w:tc>
          <w:tcPr>
            <w:tcW w:type="dxa" w:w="1680"/>
            <w:vAlign w:val="center"/>
          </w:tcPr>
          <w:p>
            <w:pPr>
              <w:spacing w:after="0"/>
              <w:jc w:val="left"/>
            </w:pPr>
            <w:r>
              <w:rPr>
                <w:rFonts w:ascii="Times New Roman" w:hAnsi="Times New Roman"/>
                <w:sz w:val="19"/>
              </w:rPr>
            </w:r>
            <w:r>
              <w:rPr>
                <w:rFonts w:ascii="Times New Roman" w:hAnsi="Times New Roman"/>
                <w:b w:val="0"/>
                <w:sz w:val="19"/>
              </w:rPr>
              <w:t>PASS</w:t>
            </w:r>
          </w:p>
        </w:tc>
      </w:tr>
      <w:tr>
        <w:tc>
          <w:tcPr>
            <w:tcW w:type="dxa" w:w="1680"/>
            <w:vAlign w:val="center"/>
          </w:tcPr>
          <w:p>
            <w:pPr>
              <w:spacing w:after="0"/>
              <w:jc w:val="left"/>
            </w:pPr>
            <w:r>
              <w:rPr>
                <w:rFonts w:ascii="Times New Roman" w:hAnsi="Times New Roman"/>
                <w:sz w:val="19"/>
              </w:rPr>
            </w:r>
            <w:r>
              <w:rPr>
                <w:rFonts w:ascii="Times New Roman" w:hAnsi="Times New Roman"/>
                <w:b w:val="0"/>
                <w:sz w:val="19"/>
              </w:rPr>
              <w:t>2</w:t>
            </w:r>
          </w:p>
        </w:tc>
        <w:tc>
          <w:tcPr>
            <w:tcW w:type="dxa" w:w="1680"/>
            <w:vAlign w:val="center"/>
          </w:tcPr>
          <w:p>
            <w:pPr>
              <w:spacing w:after="0"/>
              <w:jc w:val="left"/>
            </w:pPr>
            <w:r>
              <w:rPr>
                <w:rFonts w:ascii="Times New Roman" w:hAnsi="Times New Roman"/>
                <w:sz w:val="19"/>
              </w:rPr>
            </w:r>
            <w:r>
              <w:rPr>
                <w:rFonts w:ascii="Times New Roman" w:hAnsi="Times New Roman"/>
                <w:b w:val="0"/>
                <w:sz w:val="19"/>
              </w:rPr>
              <w:t>Single event pulse</w:t>
            </w:r>
          </w:p>
        </w:tc>
        <w:tc>
          <w:tcPr>
            <w:tcW w:type="dxa" w:w="1680"/>
            <w:vAlign w:val="center"/>
          </w:tcPr>
          <w:p>
            <w:pPr>
              <w:spacing w:after="0"/>
              <w:jc w:val="left"/>
            </w:pPr>
            <w:r>
              <w:rPr>
                <w:rFonts w:ascii="Times New Roman" w:hAnsi="Times New Roman"/>
                <w:sz w:val="19"/>
              </w:rPr>
            </w:r>
            <w:r>
              <w:rPr>
                <w:rFonts w:ascii="Times New Roman" w:hAnsi="Times New Roman"/>
                <w:b w:val="0"/>
                <w:sz w:val="19"/>
              </w:rPr>
              <w:t>Press event input once</w:t>
            </w:r>
          </w:p>
        </w:tc>
        <w:tc>
          <w:tcPr>
            <w:tcW w:type="dxa" w:w="1680"/>
            <w:vAlign w:val="center"/>
          </w:tcPr>
          <w:p>
            <w:pPr>
              <w:spacing w:after="0"/>
              <w:jc w:val="left"/>
            </w:pPr>
            <w:r>
              <w:rPr>
                <w:rFonts w:ascii="Times New Roman" w:hAnsi="Times New Roman"/>
                <w:sz w:val="19"/>
              </w:rPr>
            </w:r>
            <w:r>
              <w:rPr>
                <w:rFonts w:ascii="Times New Roman" w:hAnsi="Times New Roman"/>
                <w:b w:val="0"/>
                <w:sz w:val="19"/>
              </w:rPr>
              <w:t>Counter increases by 1</w:t>
            </w:r>
          </w:p>
        </w:tc>
        <w:tc>
          <w:tcPr>
            <w:tcW w:type="dxa" w:w="1680"/>
            <w:vAlign w:val="center"/>
          </w:tcPr>
          <w:p>
            <w:pPr>
              <w:spacing w:after="0"/>
              <w:jc w:val="left"/>
            </w:pPr>
            <w:r>
              <w:rPr>
                <w:rFonts w:ascii="Times New Roman" w:hAnsi="Times New Roman"/>
                <w:sz w:val="19"/>
              </w:rPr>
            </w:r>
            <w:r>
              <w:rPr>
                <w:rFonts w:ascii="Times New Roman" w:hAnsi="Times New Roman"/>
                <w:b w:val="0"/>
                <w:sz w:val="19"/>
              </w:rPr>
              <w:t>Counter changed from 0 to 1</w:t>
            </w:r>
          </w:p>
        </w:tc>
        <w:tc>
          <w:tcPr>
            <w:tcW w:type="dxa" w:w="1680"/>
            <w:vAlign w:val="center"/>
          </w:tcPr>
          <w:p>
            <w:pPr>
              <w:spacing w:after="0"/>
              <w:jc w:val="left"/>
            </w:pPr>
            <w:r>
              <w:rPr>
                <w:rFonts w:ascii="Times New Roman" w:hAnsi="Times New Roman"/>
                <w:sz w:val="19"/>
              </w:rPr>
            </w:r>
            <w:r>
              <w:rPr>
                <w:rFonts w:ascii="Times New Roman" w:hAnsi="Times New Roman"/>
                <w:b w:val="0"/>
                <w:sz w:val="19"/>
              </w:rPr>
              <w:t>PASS</w:t>
            </w:r>
          </w:p>
        </w:tc>
      </w:tr>
      <w:tr>
        <w:tc>
          <w:tcPr>
            <w:tcW w:type="dxa" w:w="1680"/>
            <w:vAlign w:val="center"/>
          </w:tcPr>
          <w:p>
            <w:pPr>
              <w:spacing w:after="0"/>
              <w:jc w:val="left"/>
            </w:pPr>
            <w:r>
              <w:rPr>
                <w:rFonts w:ascii="Times New Roman" w:hAnsi="Times New Roman"/>
                <w:sz w:val="19"/>
              </w:rPr>
            </w:r>
            <w:r>
              <w:rPr>
                <w:rFonts w:ascii="Times New Roman" w:hAnsi="Times New Roman"/>
                <w:b w:val="0"/>
                <w:sz w:val="19"/>
              </w:rPr>
              <w:t>3</w:t>
            </w:r>
          </w:p>
        </w:tc>
        <w:tc>
          <w:tcPr>
            <w:tcW w:type="dxa" w:w="1680"/>
            <w:vAlign w:val="center"/>
          </w:tcPr>
          <w:p>
            <w:pPr>
              <w:spacing w:after="0"/>
              <w:jc w:val="left"/>
            </w:pPr>
            <w:r>
              <w:rPr>
                <w:rFonts w:ascii="Times New Roman" w:hAnsi="Times New Roman"/>
                <w:sz w:val="19"/>
              </w:rPr>
            </w:r>
            <w:r>
              <w:rPr>
                <w:rFonts w:ascii="Times New Roman" w:hAnsi="Times New Roman"/>
                <w:b w:val="0"/>
                <w:sz w:val="19"/>
              </w:rPr>
              <w:t>Multiple event pulses</w:t>
            </w:r>
          </w:p>
        </w:tc>
        <w:tc>
          <w:tcPr>
            <w:tcW w:type="dxa" w:w="1680"/>
            <w:vAlign w:val="center"/>
          </w:tcPr>
          <w:p>
            <w:pPr>
              <w:spacing w:after="0"/>
              <w:jc w:val="left"/>
            </w:pPr>
            <w:r>
              <w:rPr>
                <w:rFonts w:ascii="Times New Roman" w:hAnsi="Times New Roman"/>
                <w:sz w:val="19"/>
              </w:rPr>
            </w:r>
            <w:r>
              <w:rPr>
                <w:rFonts w:ascii="Times New Roman" w:hAnsi="Times New Roman"/>
                <w:b w:val="0"/>
                <w:sz w:val="19"/>
              </w:rPr>
              <w:t>Press event input repeatedly</w:t>
            </w:r>
          </w:p>
        </w:tc>
        <w:tc>
          <w:tcPr>
            <w:tcW w:type="dxa" w:w="1680"/>
            <w:vAlign w:val="center"/>
          </w:tcPr>
          <w:p>
            <w:pPr>
              <w:spacing w:after="0"/>
              <w:jc w:val="left"/>
            </w:pPr>
            <w:r>
              <w:rPr>
                <w:rFonts w:ascii="Times New Roman" w:hAnsi="Times New Roman"/>
                <w:sz w:val="19"/>
              </w:rPr>
            </w:r>
            <w:r>
              <w:rPr>
                <w:rFonts w:ascii="Times New Roman" w:hAnsi="Times New Roman"/>
                <w:b w:val="0"/>
                <w:sz w:val="19"/>
              </w:rPr>
              <w:t>Counter follows valid pulses</w:t>
            </w:r>
          </w:p>
        </w:tc>
        <w:tc>
          <w:tcPr>
            <w:tcW w:type="dxa" w:w="1680"/>
            <w:vAlign w:val="center"/>
          </w:tcPr>
          <w:p>
            <w:pPr>
              <w:spacing w:after="0"/>
              <w:jc w:val="left"/>
            </w:pPr>
            <w:r>
              <w:rPr>
                <w:rFonts w:ascii="Times New Roman" w:hAnsi="Times New Roman"/>
                <w:sz w:val="19"/>
              </w:rPr>
            </w:r>
            <w:r>
              <w:rPr>
                <w:rFonts w:ascii="Times New Roman" w:hAnsi="Times New Roman"/>
                <w:b w:val="0"/>
                <w:sz w:val="19"/>
              </w:rPr>
              <w:t>Counter increased step by step</w:t>
            </w:r>
          </w:p>
        </w:tc>
        <w:tc>
          <w:tcPr>
            <w:tcW w:type="dxa" w:w="1680"/>
            <w:vAlign w:val="center"/>
          </w:tcPr>
          <w:p>
            <w:pPr>
              <w:spacing w:after="0"/>
              <w:jc w:val="left"/>
            </w:pPr>
            <w:r>
              <w:rPr>
                <w:rFonts w:ascii="Times New Roman" w:hAnsi="Times New Roman"/>
                <w:sz w:val="19"/>
              </w:rPr>
            </w:r>
            <w:r>
              <w:rPr>
                <w:rFonts w:ascii="Times New Roman" w:hAnsi="Times New Roman"/>
                <w:b w:val="0"/>
                <w:sz w:val="19"/>
              </w:rPr>
              <w:t>PASS</w:t>
            </w:r>
          </w:p>
        </w:tc>
      </w:tr>
      <w:tr>
        <w:tc>
          <w:tcPr>
            <w:tcW w:type="dxa" w:w="1680"/>
            <w:vAlign w:val="center"/>
          </w:tcPr>
          <w:p>
            <w:pPr>
              <w:spacing w:after="0"/>
              <w:jc w:val="left"/>
            </w:pPr>
            <w:r>
              <w:rPr>
                <w:rFonts w:ascii="Times New Roman" w:hAnsi="Times New Roman"/>
                <w:sz w:val="19"/>
              </w:rPr>
            </w:r>
            <w:r>
              <w:rPr>
                <w:rFonts w:ascii="Times New Roman" w:hAnsi="Times New Roman"/>
                <w:b w:val="0"/>
                <w:sz w:val="19"/>
              </w:rPr>
              <w:t>4</w:t>
            </w:r>
          </w:p>
        </w:tc>
        <w:tc>
          <w:tcPr>
            <w:tcW w:type="dxa" w:w="1680"/>
            <w:vAlign w:val="center"/>
          </w:tcPr>
          <w:p>
            <w:pPr>
              <w:spacing w:after="0"/>
              <w:jc w:val="left"/>
            </w:pPr>
            <w:r>
              <w:rPr>
                <w:rFonts w:ascii="Times New Roman" w:hAnsi="Times New Roman"/>
                <w:sz w:val="19"/>
              </w:rPr>
            </w:r>
            <w:r>
              <w:rPr>
                <w:rFonts w:ascii="Times New Roman" w:hAnsi="Times New Roman"/>
                <w:b w:val="0"/>
                <w:sz w:val="19"/>
              </w:rPr>
              <w:t>Emergency stop</w:t>
            </w:r>
          </w:p>
        </w:tc>
        <w:tc>
          <w:tcPr>
            <w:tcW w:type="dxa" w:w="1680"/>
            <w:vAlign w:val="center"/>
          </w:tcPr>
          <w:p>
            <w:pPr>
              <w:spacing w:after="0"/>
              <w:jc w:val="left"/>
            </w:pPr>
            <w:r>
              <w:rPr>
                <w:rFonts w:ascii="Times New Roman" w:hAnsi="Times New Roman"/>
                <w:sz w:val="19"/>
              </w:rPr>
            </w:r>
            <w:r>
              <w:rPr>
                <w:rFonts w:ascii="Times New Roman" w:hAnsi="Times New Roman"/>
                <w:b w:val="0"/>
                <w:sz w:val="19"/>
              </w:rPr>
              <w:t>Press emergency button</w:t>
            </w:r>
          </w:p>
        </w:tc>
        <w:tc>
          <w:tcPr>
            <w:tcW w:type="dxa" w:w="1680"/>
            <w:vAlign w:val="center"/>
          </w:tcPr>
          <w:p>
            <w:pPr>
              <w:spacing w:after="0"/>
              <w:jc w:val="left"/>
            </w:pPr>
            <w:r>
              <w:rPr>
                <w:rFonts w:ascii="Times New Roman" w:hAnsi="Times New Roman"/>
                <w:sz w:val="19"/>
              </w:rPr>
            </w:r>
            <w:r>
              <w:rPr>
                <w:rFonts w:ascii="Times New Roman" w:hAnsi="Times New Roman"/>
                <w:b w:val="0"/>
                <w:sz w:val="19"/>
              </w:rPr>
              <w:t>Red LED ON and buzzer ON immediately</w:t>
            </w:r>
          </w:p>
        </w:tc>
        <w:tc>
          <w:tcPr>
            <w:tcW w:type="dxa" w:w="1680"/>
            <w:vAlign w:val="center"/>
          </w:tcPr>
          <w:p>
            <w:pPr>
              <w:spacing w:after="0"/>
              <w:jc w:val="left"/>
            </w:pPr>
            <w:r>
              <w:rPr>
                <w:rFonts w:ascii="Times New Roman" w:hAnsi="Times New Roman"/>
                <w:sz w:val="19"/>
              </w:rPr>
            </w:r>
            <w:r>
              <w:rPr>
                <w:rFonts w:ascii="Times New Roman" w:hAnsi="Times New Roman"/>
                <w:b w:val="0"/>
                <w:sz w:val="19"/>
              </w:rPr>
              <w:t>Red LED and buzzer activated</w:t>
            </w:r>
          </w:p>
        </w:tc>
        <w:tc>
          <w:tcPr>
            <w:tcW w:type="dxa" w:w="1680"/>
            <w:vAlign w:val="center"/>
          </w:tcPr>
          <w:p>
            <w:pPr>
              <w:spacing w:after="0"/>
              <w:jc w:val="left"/>
            </w:pPr>
            <w:r>
              <w:rPr>
                <w:rFonts w:ascii="Times New Roman" w:hAnsi="Times New Roman"/>
                <w:sz w:val="19"/>
              </w:rPr>
            </w:r>
            <w:r>
              <w:rPr>
                <w:rFonts w:ascii="Times New Roman" w:hAnsi="Times New Roman"/>
                <w:b w:val="0"/>
                <w:sz w:val="19"/>
              </w:rPr>
              <w:t>PASS</w:t>
            </w:r>
          </w:p>
        </w:tc>
      </w:tr>
      <w:tr>
        <w:tc>
          <w:tcPr>
            <w:tcW w:type="dxa" w:w="1680"/>
            <w:vAlign w:val="center"/>
          </w:tcPr>
          <w:p>
            <w:pPr>
              <w:spacing w:after="0"/>
              <w:jc w:val="left"/>
            </w:pPr>
            <w:r>
              <w:rPr>
                <w:rFonts w:ascii="Times New Roman" w:hAnsi="Times New Roman"/>
                <w:sz w:val="19"/>
              </w:rPr>
            </w:r>
            <w:r>
              <w:rPr>
                <w:rFonts w:ascii="Times New Roman" w:hAnsi="Times New Roman"/>
                <w:b w:val="0"/>
                <w:sz w:val="19"/>
              </w:rPr>
              <w:t>5</w:t>
            </w:r>
          </w:p>
        </w:tc>
        <w:tc>
          <w:tcPr>
            <w:tcW w:type="dxa" w:w="1680"/>
            <w:vAlign w:val="center"/>
          </w:tcPr>
          <w:p>
            <w:pPr>
              <w:spacing w:after="0"/>
              <w:jc w:val="left"/>
            </w:pPr>
            <w:r>
              <w:rPr>
                <w:rFonts w:ascii="Times New Roman" w:hAnsi="Times New Roman"/>
                <w:sz w:val="19"/>
              </w:rPr>
            </w:r>
            <w:r>
              <w:rPr>
                <w:rFonts w:ascii="Times New Roman" w:hAnsi="Times New Roman"/>
                <w:b w:val="0"/>
                <w:sz w:val="19"/>
              </w:rPr>
              <w:t>Event during emergency</w:t>
            </w:r>
          </w:p>
        </w:tc>
        <w:tc>
          <w:tcPr>
            <w:tcW w:type="dxa" w:w="1680"/>
            <w:vAlign w:val="center"/>
          </w:tcPr>
          <w:p>
            <w:pPr>
              <w:spacing w:after="0"/>
              <w:jc w:val="left"/>
            </w:pPr>
            <w:r>
              <w:rPr>
                <w:rFonts w:ascii="Times New Roman" w:hAnsi="Times New Roman"/>
                <w:sz w:val="19"/>
              </w:rPr>
            </w:r>
            <w:r>
              <w:rPr>
                <w:rFonts w:ascii="Times New Roman" w:hAnsi="Times New Roman"/>
                <w:b w:val="0"/>
                <w:sz w:val="19"/>
              </w:rPr>
              <w:t>Press event input while emergency is active</w:t>
            </w:r>
          </w:p>
        </w:tc>
        <w:tc>
          <w:tcPr>
            <w:tcW w:type="dxa" w:w="1680"/>
            <w:vAlign w:val="center"/>
          </w:tcPr>
          <w:p>
            <w:pPr>
              <w:spacing w:after="0"/>
              <w:jc w:val="left"/>
            </w:pPr>
            <w:r>
              <w:rPr>
                <w:rFonts w:ascii="Times New Roman" w:hAnsi="Times New Roman"/>
                <w:sz w:val="19"/>
              </w:rPr>
            </w:r>
            <w:r>
              <w:rPr>
                <w:rFonts w:ascii="Times New Roman" w:hAnsi="Times New Roman"/>
                <w:b w:val="0"/>
                <w:sz w:val="19"/>
              </w:rPr>
              <w:t>Counter must not increase</w:t>
            </w:r>
          </w:p>
        </w:tc>
        <w:tc>
          <w:tcPr>
            <w:tcW w:type="dxa" w:w="1680"/>
            <w:vAlign w:val="center"/>
          </w:tcPr>
          <w:p>
            <w:pPr>
              <w:spacing w:after="0"/>
              <w:jc w:val="left"/>
            </w:pPr>
            <w:r>
              <w:rPr>
                <w:rFonts w:ascii="Times New Roman" w:hAnsi="Times New Roman"/>
                <w:sz w:val="19"/>
              </w:rPr>
            </w:r>
            <w:r>
              <w:rPr>
                <w:rFonts w:ascii="Times New Roman" w:hAnsi="Times New Roman"/>
                <w:b w:val="0"/>
                <w:sz w:val="19"/>
              </w:rPr>
              <w:t>Counter remained unchanged</w:t>
            </w:r>
          </w:p>
        </w:tc>
        <w:tc>
          <w:tcPr>
            <w:tcW w:type="dxa" w:w="1680"/>
            <w:vAlign w:val="center"/>
          </w:tcPr>
          <w:p>
            <w:pPr>
              <w:spacing w:after="0"/>
              <w:jc w:val="left"/>
            </w:pPr>
            <w:r>
              <w:rPr>
                <w:rFonts w:ascii="Times New Roman" w:hAnsi="Times New Roman"/>
                <w:sz w:val="19"/>
              </w:rPr>
            </w:r>
            <w:r>
              <w:rPr>
                <w:rFonts w:ascii="Times New Roman" w:hAnsi="Times New Roman"/>
                <w:b w:val="0"/>
                <w:sz w:val="19"/>
              </w:rPr>
              <w:t>PASS</w:t>
            </w:r>
          </w:p>
        </w:tc>
      </w:tr>
      <w:tr>
        <w:tc>
          <w:tcPr>
            <w:tcW w:type="dxa" w:w="1680"/>
            <w:vAlign w:val="center"/>
          </w:tcPr>
          <w:p>
            <w:pPr>
              <w:spacing w:after="0"/>
              <w:jc w:val="left"/>
            </w:pPr>
            <w:r>
              <w:rPr>
                <w:rFonts w:ascii="Times New Roman" w:hAnsi="Times New Roman"/>
                <w:sz w:val="19"/>
              </w:rPr>
            </w:r>
            <w:r>
              <w:rPr>
                <w:rFonts w:ascii="Times New Roman" w:hAnsi="Times New Roman"/>
                <w:b w:val="0"/>
                <w:sz w:val="19"/>
              </w:rPr>
              <w:t>6</w:t>
            </w:r>
          </w:p>
        </w:tc>
        <w:tc>
          <w:tcPr>
            <w:tcW w:type="dxa" w:w="1680"/>
            <w:vAlign w:val="center"/>
          </w:tcPr>
          <w:p>
            <w:pPr>
              <w:spacing w:after="0"/>
              <w:jc w:val="left"/>
            </w:pPr>
            <w:r>
              <w:rPr>
                <w:rFonts w:ascii="Times New Roman" w:hAnsi="Times New Roman"/>
                <w:sz w:val="19"/>
              </w:rPr>
            </w:r>
            <w:r>
              <w:rPr>
                <w:rFonts w:ascii="Times New Roman" w:hAnsi="Times New Roman"/>
                <w:b w:val="0"/>
                <w:sz w:val="19"/>
              </w:rPr>
              <w:t>Recovery</w:t>
            </w:r>
          </w:p>
        </w:tc>
        <w:tc>
          <w:tcPr>
            <w:tcW w:type="dxa" w:w="1680"/>
            <w:vAlign w:val="center"/>
          </w:tcPr>
          <w:p>
            <w:pPr>
              <w:spacing w:after="0"/>
              <w:jc w:val="left"/>
            </w:pPr>
            <w:r>
              <w:rPr>
                <w:rFonts w:ascii="Times New Roman" w:hAnsi="Times New Roman"/>
                <w:sz w:val="19"/>
              </w:rPr>
            </w:r>
            <w:r>
              <w:rPr>
                <w:rFonts w:ascii="Times New Roman" w:hAnsi="Times New Roman"/>
                <w:b w:val="0"/>
                <w:sz w:val="19"/>
              </w:rPr>
              <w:t>Press recovery button</w:t>
            </w:r>
          </w:p>
        </w:tc>
        <w:tc>
          <w:tcPr>
            <w:tcW w:type="dxa" w:w="1680"/>
            <w:vAlign w:val="center"/>
          </w:tcPr>
          <w:p>
            <w:pPr>
              <w:spacing w:after="0"/>
              <w:jc w:val="left"/>
            </w:pPr>
            <w:r>
              <w:rPr>
                <w:rFonts w:ascii="Times New Roman" w:hAnsi="Times New Roman"/>
                <w:sz w:val="19"/>
              </w:rPr>
            </w:r>
            <w:r>
              <w:rPr>
                <w:rFonts w:ascii="Times New Roman" w:hAnsi="Times New Roman"/>
                <w:b w:val="0"/>
                <w:sz w:val="19"/>
              </w:rPr>
              <w:t>Buzzer OFF, red LED OFF, green LED ON</w:t>
            </w:r>
          </w:p>
        </w:tc>
        <w:tc>
          <w:tcPr>
            <w:tcW w:type="dxa" w:w="1680"/>
            <w:vAlign w:val="center"/>
          </w:tcPr>
          <w:p>
            <w:pPr>
              <w:spacing w:after="0"/>
              <w:jc w:val="left"/>
            </w:pPr>
            <w:r>
              <w:rPr>
                <w:rFonts w:ascii="Times New Roman" w:hAnsi="Times New Roman"/>
                <w:sz w:val="19"/>
              </w:rPr>
            </w:r>
            <w:r>
              <w:rPr>
                <w:rFonts w:ascii="Times New Roman" w:hAnsi="Times New Roman"/>
                <w:b w:val="0"/>
                <w:sz w:val="19"/>
              </w:rPr>
              <w:t>System returned to normal mode</w:t>
            </w:r>
          </w:p>
        </w:tc>
        <w:tc>
          <w:tcPr>
            <w:tcW w:type="dxa" w:w="1680"/>
            <w:vAlign w:val="center"/>
          </w:tcPr>
          <w:p>
            <w:pPr>
              <w:spacing w:after="0"/>
              <w:jc w:val="left"/>
            </w:pPr>
            <w:r>
              <w:rPr>
                <w:rFonts w:ascii="Times New Roman" w:hAnsi="Times New Roman"/>
                <w:sz w:val="19"/>
              </w:rPr>
            </w:r>
            <w:r>
              <w:rPr>
                <w:rFonts w:ascii="Times New Roman" w:hAnsi="Times New Roman"/>
                <w:b w:val="0"/>
                <w:sz w:val="19"/>
              </w:rPr>
              <w:t>PASS</w:t>
            </w:r>
          </w:p>
        </w:tc>
      </w:tr>
      <w:tr>
        <w:tc>
          <w:tcPr>
            <w:tcW w:type="dxa" w:w="1680"/>
            <w:vAlign w:val="center"/>
          </w:tcPr>
          <w:p>
            <w:pPr>
              <w:spacing w:after="0"/>
              <w:jc w:val="left"/>
            </w:pPr>
            <w:r>
              <w:rPr>
                <w:rFonts w:ascii="Times New Roman" w:hAnsi="Times New Roman"/>
                <w:sz w:val="19"/>
              </w:rPr>
            </w:r>
            <w:r>
              <w:rPr>
                <w:rFonts w:ascii="Times New Roman" w:hAnsi="Times New Roman"/>
                <w:b w:val="0"/>
                <w:sz w:val="19"/>
              </w:rPr>
              <w:t>7</w:t>
            </w:r>
          </w:p>
        </w:tc>
        <w:tc>
          <w:tcPr>
            <w:tcW w:type="dxa" w:w="1680"/>
            <w:vAlign w:val="center"/>
          </w:tcPr>
          <w:p>
            <w:pPr>
              <w:spacing w:after="0"/>
              <w:jc w:val="left"/>
            </w:pPr>
            <w:r>
              <w:rPr>
                <w:rFonts w:ascii="Times New Roman" w:hAnsi="Times New Roman"/>
                <w:sz w:val="19"/>
              </w:rPr>
            </w:r>
            <w:r>
              <w:rPr>
                <w:rFonts w:ascii="Times New Roman" w:hAnsi="Times New Roman"/>
                <w:b w:val="0"/>
                <w:sz w:val="19"/>
              </w:rPr>
              <w:t>Reset in normal mode</w:t>
            </w:r>
          </w:p>
        </w:tc>
        <w:tc>
          <w:tcPr>
            <w:tcW w:type="dxa" w:w="1680"/>
            <w:vAlign w:val="center"/>
          </w:tcPr>
          <w:p>
            <w:pPr>
              <w:spacing w:after="0"/>
              <w:jc w:val="left"/>
            </w:pPr>
            <w:r>
              <w:rPr>
                <w:rFonts w:ascii="Times New Roman" w:hAnsi="Times New Roman"/>
                <w:sz w:val="19"/>
              </w:rPr>
            </w:r>
            <w:r>
              <w:rPr>
                <w:rFonts w:ascii="Times New Roman" w:hAnsi="Times New Roman"/>
                <w:b w:val="0"/>
                <w:sz w:val="19"/>
              </w:rPr>
              <w:t>Press recovery/reset button in normal mode</w:t>
            </w:r>
          </w:p>
        </w:tc>
        <w:tc>
          <w:tcPr>
            <w:tcW w:type="dxa" w:w="1680"/>
            <w:vAlign w:val="center"/>
          </w:tcPr>
          <w:p>
            <w:pPr>
              <w:spacing w:after="0"/>
              <w:jc w:val="left"/>
            </w:pPr>
            <w:r>
              <w:rPr>
                <w:rFonts w:ascii="Times New Roman" w:hAnsi="Times New Roman"/>
                <w:sz w:val="19"/>
              </w:rPr>
            </w:r>
            <w:r>
              <w:rPr>
                <w:rFonts w:ascii="Times New Roman" w:hAnsi="Times New Roman"/>
                <w:b w:val="0"/>
                <w:sz w:val="19"/>
              </w:rPr>
              <w:t>Count resets to zero</w:t>
            </w:r>
          </w:p>
        </w:tc>
        <w:tc>
          <w:tcPr>
            <w:tcW w:type="dxa" w:w="1680"/>
            <w:vAlign w:val="center"/>
          </w:tcPr>
          <w:p>
            <w:pPr>
              <w:spacing w:after="0"/>
              <w:jc w:val="left"/>
            </w:pPr>
            <w:r>
              <w:rPr>
                <w:rFonts w:ascii="Times New Roman" w:hAnsi="Times New Roman"/>
                <w:sz w:val="19"/>
              </w:rPr>
            </w:r>
            <w:r>
              <w:rPr>
                <w:rFonts w:ascii="Times New Roman" w:hAnsi="Times New Roman"/>
                <w:b w:val="0"/>
                <w:sz w:val="19"/>
              </w:rPr>
              <w:t>Count returned to 0</w:t>
            </w:r>
          </w:p>
        </w:tc>
        <w:tc>
          <w:tcPr>
            <w:tcW w:type="dxa" w:w="1680"/>
            <w:vAlign w:val="center"/>
          </w:tcPr>
          <w:p>
            <w:pPr>
              <w:spacing w:after="0"/>
              <w:jc w:val="left"/>
            </w:pPr>
            <w:r>
              <w:rPr>
                <w:rFonts w:ascii="Times New Roman" w:hAnsi="Times New Roman"/>
                <w:sz w:val="19"/>
              </w:rPr>
            </w:r>
            <w:r>
              <w:rPr>
                <w:rFonts w:ascii="Times New Roman" w:hAnsi="Times New Roman"/>
                <w:b w:val="0"/>
                <w:sz w:val="19"/>
              </w:rPr>
              <w:t>PASS</w:t>
            </w:r>
          </w:p>
        </w:tc>
      </w:tr>
    </w:tbl>
    <w:p>
      <w:pPr>
        <w:pStyle w:val="Heading1"/>
        <w:jc w:val="left"/>
      </w:pPr>
      <w:r>
        <w:rPr>
          <w:rFonts w:ascii="Times New Roman" w:hAnsi="Times New Roman"/>
        </w:rPr>
        <w:t>15. Screenshots Required for Submission</w:t>
      </w:r>
    </w:p>
    <w:p>
      <w:pPr>
        <w:spacing w:after="120" w:line="276" w:lineRule="auto"/>
        <w:jc w:val="both"/>
      </w:pPr>
      <w:r>
        <w:rPr>
          <w:rFonts w:ascii="Times New Roman" w:hAnsi="Times New Roman"/>
          <w:sz w:val="22"/>
        </w:rPr>
        <w:t>The final GitHub repository and printed/report submission should contain screenshots of each working condition. The screenshot names below are recommended so that the repository remains organized.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jc w:val="center"/>
            </w:pPr>
            <w:r>
              <w:rPr>
                <w:rFonts w:ascii="Times New Roman" w:hAnsi="Times New Roman"/>
                <w:b/>
                <w:sz w:val="20"/>
              </w:rPr>
            </w:r>
            <w:r>
              <w:rPr>
                <w:rFonts w:ascii="Times New Roman" w:hAnsi="Times New Roman"/>
                <w:b/>
                <w:sz w:val="20"/>
              </w:rPr>
              <w:t>Screenshot File Name</w:t>
            </w:r>
          </w:p>
        </w:tc>
        <w:tc>
          <w:tcPr>
            <w:tcW w:type="dxa" w:w="3360"/>
            <w:vAlign w:val="center"/>
            <w:shd w:fill="D9EAF7"/>
          </w:tcPr>
          <w:p>
            <w:pPr>
              <w:spacing w:after="0"/>
              <w:jc w:val="center"/>
            </w:pPr>
            <w:r>
              <w:rPr>
                <w:rFonts w:ascii="Times New Roman" w:hAnsi="Times New Roman"/>
                <w:b/>
                <w:sz w:val="20"/>
              </w:rPr>
            </w:r>
            <w:r>
              <w:rPr>
                <w:rFonts w:ascii="Times New Roman" w:hAnsi="Times New Roman"/>
                <w:b/>
                <w:sz w:val="20"/>
              </w:rPr>
              <w:t>Condition to Capture</w:t>
            </w:r>
          </w:p>
        </w:tc>
        <w:tc>
          <w:tcPr>
            <w:tcW w:type="dxa" w:w="3360"/>
            <w:vAlign w:val="center"/>
            <w:shd w:fill="D9EAF7"/>
          </w:tcPr>
          <w:p>
            <w:pPr>
              <w:spacing w:after="0"/>
              <w:jc w:val="center"/>
            </w:pPr>
            <w:r>
              <w:rPr>
                <w:rFonts w:ascii="Times New Roman" w:hAnsi="Times New Roman"/>
                <w:b/>
                <w:sz w:val="20"/>
              </w:rPr>
            </w:r>
            <w:r>
              <w:rPr>
                <w:rFonts w:ascii="Times New Roman" w:hAnsi="Times New Roman"/>
                <w:b/>
                <w:sz w:val="20"/>
              </w:rPr>
              <w:t>What Must Be Visible</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01_normal_startup.png</w:t>
            </w:r>
          </w:p>
        </w:tc>
        <w:tc>
          <w:tcPr>
            <w:tcW w:type="dxa" w:w="3360"/>
            <w:vAlign w:val="center"/>
          </w:tcPr>
          <w:p>
            <w:pPr>
              <w:spacing w:after="0"/>
              <w:jc w:val="left"/>
            </w:pPr>
            <w:r>
              <w:rPr>
                <w:rFonts w:ascii="Times New Roman" w:hAnsi="Times New Roman"/>
                <w:sz w:val="20"/>
              </w:rPr>
            </w:r>
            <w:r>
              <w:rPr>
                <w:rFonts w:ascii="Times New Roman" w:hAnsi="Times New Roman"/>
                <w:b w:val="0"/>
                <w:sz w:val="20"/>
              </w:rPr>
              <w:t>Normal startup</w:t>
            </w:r>
          </w:p>
        </w:tc>
        <w:tc>
          <w:tcPr>
            <w:tcW w:type="dxa" w:w="3360"/>
            <w:vAlign w:val="center"/>
          </w:tcPr>
          <w:p>
            <w:pPr>
              <w:spacing w:after="0"/>
              <w:jc w:val="left"/>
            </w:pPr>
            <w:r>
              <w:rPr>
                <w:rFonts w:ascii="Times New Roman" w:hAnsi="Times New Roman"/>
                <w:sz w:val="20"/>
              </w:rPr>
            </w:r>
            <w:r>
              <w:rPr>
                <w:rFonts w:ascii="Times New Roman" w:hAnsi="Times New Roman"/>
                <w:b w:val="0"/>
                <w:sz w:val="20"/>
              </w:rPr>
              <w:t>Green LED ON, red LED OFF, buzzer OFF, count = 0</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02_single_event_count.png</w:t>
            </w:r>
          </w:p>
        </w:tc>
        <w:tc>
          <w:tcPr>
            <w:tcW w:type="dxa" w:w="3360"/>
            <w:vAlign w:val="center"/>
          </w:tcPr>
          <w:p>
            <w:pPr>
              <w:spacing w:after="0"/>
              <w:jc w:val="left"/>
            </w:pPr>
            <w:r>
              <w:rPr>
                <w:rFonts w:ascii="Times New Roman" w:hAnsi="Times New Roman"/>
                <w:sz w:val="20"/>
              </w:rPr>
            </w:r>
            <w:r>
              <w:rPr>
                <w:rFonts w:ascii="Times New Roman" w:hAnsi="Times New Roman"/>
                <w:b w:val="0"/>
                <w:sz w:val="20"/>
              </w:rPr>
              <w:t>One event pulse</w:t>
            </w:r>
          </w:p>
        </w:tc>
        <w:tc>
          <w:tcPr>
            <w:tcW w:type="dxa" w:w="3360"/>
            <w:vAlign w:val="center"/>
          </w:tcPr>
          <w:p>
            <w:pPr>
              <w:spacing w:after="0"/>
              <w:jc w:val="left"/>
            </w:pPr>
            <w:r>
              <w:rPr>
                <w:rFonts w:ascii="Times New Roman" w:hAnsi="Times New Roman"/>
                <w:sz w:val="20"/>
              </w:rPr>
            </w:r>
            <w:r>
              <w:rPr>
                <w:rFonts w:ascii="Times New Roman" w:hAnsi="Times New Roman"/>
                <w:b w:val="0"/>
                <w:sz w:val="20"/>
              </w:rPr>
              <w:t>Count increased by one</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03_multiple_event_count.png</w:t>
            </w:r>
          </w:p>
        </w:tc>
        <w:tc>
          <w:tcPr>
            <w:tcW w:type="dxa" w:w="3360"/>
            <w:vAlign w:val="center"/>
          </w:tcPr>
          <w:p>
            <w:pPr>
              <w:spacing w:after="0"/>
              <w:jc w:val="left"/>
            </w:pPr>
            <w:r>
              <w:rPr>
                <w:rFonts w:ascii="Times New Roman" w:hAnsi="Times New Roman"/>
                <w:sz w:val="20"/>
              </w:rPr>
            </w:r>
            <w:r>
              <w:rPr>
                <w:rFonts w:ascii="Times New Roman" w:hAnsi="Times New Roman"/>
                <w:b w:val="0"/>
                <w:sz w:val="20"/>
              </w:rPr>
              <w:t>Several event pulses</w:t>
            </w:r>
          </w:p>
        </w:tc>
        <w:tc>
          <w:tcPr>
            <w:tcW w:type="dxa" w:w="3360"/>
            <w:vAlign w:val="center"/>
          </w:tcPr>
          <w:p>
            <w:pPr>
              <w:spacing w:after="0"/>
              <w:jc w:val="left"/>
            </w:pPr>
            <w:r>
              <w:rPr>
                <w:rFonts w:ascii="Times New Roman" w:hAnsi="Times New Roman"/>
                <w:sz w:val="20"/>
              </w:rPr>
            </w:r>
            <w:r>
              <w:rPr>
                <w:rFonts w:ascii="Times New Roman" w:hAnsi="Times New Roman"/>
                <w:b w:val="0"/>
                <w:sz w:val="20"/>
              </w:rPr>
              <w:t>Count increased correctly</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04_emergency_stop.png</w:t>
            </w:r>
          </w:p>
        </w:tc>
        <w:tc>
          <w:tcPr>
            <w:tcW w:type="dxa" w:w="3360"/>
            <w:vAlign w:val="center"/>
          </w:tcPr>
          <w:p>
            <w:pPr>
              <w:spacing w:after="0"/>
              <w:jc w:val="left"/>
            </w:pPr>
            <w:r>
              <w:rPr>
                <w:rFonts w:ascii="Times New Roman" w:hAnsi="Times New Roman"/>
                <w:sz w:val="20"/>
              </w:rPr>
            </w:r>
            <w:r>
              <w:rPr>
                <w:rFonts w:ascii="Times New Roman" w:hAnsi="Times New Roman"/>
                <w:b w:val="0"/>
                <w:sz w:val="20"/>
              </w:rPr>
              <w:t>Emergency button pressed</w:t>
            </w:r>
          </w:p>
        </w:tc>
        <w:tc>
          <w:tcPr>
            <w:tcW w:type="dxa" w:w="3360"/>
            <w:vAlign w:val="center"/>
          </w:tcPr>
          <w:p>
            <w:pPr>
              <w:spacing w:after="0"/>
              <w:jc w:val="left"/>
            </w:pPr>
            <w:r>
              <w:rPr>
                <w:rFonts w:ascii="Times New Roman" w:hAnsi="Times New Roman"/>
                <w:sz w:val="20"/>
              </w:rPr>
            </w:r>
            <w:r>
              <w:rPr>
                <w:rFonts w:ascii="Times New Roman" w:hAnsi="Times New Roman"/>
                <w:b w:val="0"/>
                <w:sz w:val="20"/>
              </w:rPr>
              <w:t>Red LED and buzzer ON</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05_counting_lockout.png</w:t>
            </w:r>
          </w:p>
        </w:tc>
        <w:tc>
          <w:tcPr>
            <w:tcW w:type="dxa" w:w="3360"/>
            <w:vAlign w:val="center"/>
          </w:tcPr>
          <w:p>
            <w:pPr>
              <w:spacing w:after="0"/>
              <w:jc w:val="left"/>
            </w:pPr>
            <w:r>
              <w:rPr>
                <w:rFonts w:ascii="Times New Roman" w:hAnsi="Times New Roman"/>
                <w:sz w:val="20"/>
              </w:rPr>
            </w:r>
            <w:r>
              <w:rPr>
                <w:rFonts w:ascii="Times New Roman" w:hAnsi="Times New Roman"/>
                <w:b w:val="0"/>
                <w:sz w:val="20"/>
              </w:rPr>
              <w:t>Event pulse during emergency</w:t>
            </w:r>
          </w:p>
        </w:tc>
        <w:tc>
          <w:tcPr>
            <w:tcW w:type="dxa" w:w="3360"/>
            <w:vAlign w:val="center"/>
          </w:tcPr>
          <w:p>
            <w:pPr>
              <w:spacing w:after="0"/>
              <w:jc w:val="left"/>
            </w:pPr>
            <w:r>
              <w:rPr>
                <w:rFonts w:ascii="Times New Roman" w:hAnsi="Times New Roman"/>
                <w:sz w:val="20"/>
              </w:rPr>
            </w:r>
            <w:r>
              <w:rPr>
                <w:rFonts w:ascii="Times New Roman" w:hAnsi="Times New Roman"/>
                <w:b w:val="0"/>
                <w:sz w:val="20"/>
              </w:rPr>
              <w:t>Count not increasing</w:t>
            </w:r>
          </w:p>
        </w:tc>
      </w:tr>
      <w:tr>
        <w:tc>
          <w:tcPr>
            <w:tcW w:type="dxa" w:w="3360"/>
            <w:vAlign w:val="center"/>
          </w:tcPr>
          <w:p>
            <w:pPr>
              <w:spacing w:after="0"/>
              <w:jc w:val="left"/>
            </w:pPr>
            <w:r>
              <w:rPr>
                <w:rFonts w:ascii="Times New Roman" w:hAnsi="Times New Roman"/>
                <w:sz w:val="20"/>
              </w:rPr>
            </w:r>
            <w:r>
              <w:rPr>
                <w:rFonts w:ascii="Times New Roman" w:hAnsi="Times New Roman"/>
                <w:b w:val="0"/>
                <w:sz w:val="20"/>
              </w:rPr>
              <w:t>06_recovery_mode.png</w:t>
            </w:r>
          </w:p>
        </w:tc>
        <w:tc>
          <w:tcPr>
            <w:tcW w:type="dxa" w:w="3360"/>
            <w:vAlign w:val="center"/>
          </w:tcPr>
          <w:p>
            <w:pPr>
              <w:spacing w:after="0"/>
              <w:jc w:val="left"/>
            </w:pPr>
            <w:r>
              <w:rPr>
                <w:rFonts w:ascii="Times New Roman" w:hAnsi="Times New Roman"/>
                <w:sz w:val="20"/>
              </w:rPr>
            </w:r>
            <w:r>
              <w:rPr>
                <w:rFonts w:ascii="Times New Roman" w:hAnsi="Times New Roman"/>
                <w:b w:val="0"/>
                <w:sz w:val="20"/>
              </w:rPr>
              <w:t>Recovery button pressed</w:t>
            </w:r>
          </w:p>
        </w:tc>
        <w:tc>
          <w:tcPr>
            <w:tcW w:type="dxa" w:w="3360"/>
            <w:vAlign w:val="center"/>
          </w:tcPr>
          <w:p>
            <w:pPr>
              <w:spacing w:after="0"/>
              <w:jc w:val="left"/>
            </w:pPr>
            <w:r>
              <w:rPr>
                <w:rFonts w:ascii="Times New Roman" w:hAnsi="Times New Roman"/>
                <w:sz w:val="20"/>
              </w:rPr>
            </w:r>
            <w:r>
              <w:rPr>
                <w:rFonts w:ascii="Times New Roman" w:hAnsi="Times New Roman"/>
                <w:b w:val="0"/>
                <w:sz w:val="20"/>
              </w:rPr>
              <w:t>Green LED ON and alarm OFF</w:t>
            </w:r>
          </w:p>
        </w:tc>
      </w:tr>
    </w:tbl>
    <w:p>
      <w:pPr>
        <w:pStyle w:val="Heading1"/>
        <w:jc w:val="left"/>
      </w:pPr>
      <w:r>
        <w:rPr>
          <w:rFonts w:ascii="Times New Roman" w:hAnsi="Times New Roman"/>
        </w:rPr>
        <w:t>16. GitHub Repository Organization</w:t>
      </w:r>
    </w:p>
    <w:p>
      <w:pPr>
        <w:spacing w:after="120" w:line="276" w:lineRule="auto"/>
        <w:jc w:val="both"/>
      </w:pPr>
      <w:r>
        <w:rPr>
          <w:rFonts w:ascii="Times New Roman" w:hAnsi="Times New Roman"/>
          <w:sz w:val="22"/>
        </w:rPr>
        <w:t>The project files should be uploaded in an organized GitHub repository. This makes it easy for the instructor to find the firmware, KiCad files, Gerber output, SimulIDE circuit, screenshots and documentation.</w:t>
      </w:r>
    </w:p>
    <w:p>
      <w:pPr>
        <w:spacing w:after="0" w:line="240" w:lineRule="auto"/>
      </w:pPr>
      <w:r>
        <w:rPr>
          <w:rFonts w:ascii="Courier New" w:hAnsi="Courier New" w:eastAsia="Courier New"/>
          <w:sz w:val="16"/>
        </w:rPr>
        <w:t>ATmega32_External_Interrupt_Event_System/</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t>├── README.md</w:t>
      </w:r>
    </w:p>
    <w:p>
      <w:pPr>
        <w:spacing w:after="0" w:line="240" w:lineRule="auto"/>
      </w:pPr>
      <w:r>
        <w:rPr>
          <w:rFonts w:ascii="Courier New" w:hAnsi="Courier New" w:eastAsia="Courier New"/>
          <w:sz w:val="16"/>
        </w:rPr>
        <w:t>├── firmware/</w:t>
      </w:r>
    </w:p>
    <w:p>
      <w:pPr>
        <w:spacing w:after="0" w:line="240" w:lineRule="auto"/>
      </w:pPr>
      <w:r>
        <w:rPr>
          <w:rFonts w:ascii="Courier New" w:hAnsi="Courier New" w:eastAsia="Courier New"/>
          <w:sz w:val="16"/>
        </w:rPr>
        <w:t>│   ├── src/main.c</w:t>
      </w:r>
    </w:p>
    <w:p>
      <w:pPr>
        <w:spacing w:after="0" w:line="240" w:lineRule="auto"/>
      </w:pPr>
      <w:r>
        <w:rPr>
          <w:rFonts w:ascii="Courier New" w:hAnsi="Courier New" w:eastAsia="Courier New"/>
          <w:sz w:val="16"/>
        </w:rPr>
        <w:t>│   ├── include/</w:t>
      </w:r>
    </w:p>
    <w:p>
      <w:pPr>
        <w:spacing w:after="0" w:line="240" w:lineRule="auto"/>
      </w:pPr>
      <w:r>
        <w:rPr>
          <w:rFonts w:ascii="Courier New" w:hAnsi="Courier New" w:eastAsia="Courier New"/>
          <w:sz w:val="16"/>
        </w:rPr>
        <w:t>│   └── hex/emergency_event_counter.hex</w:t>
      </w:r>
    </w:p>
    <w:p>
      <w:pPr>
        <w:spacing w:after="0" w:line="240" w:lineRule="auto"/>
      </w:pPr>
      <w:r>
        <w:rPr>
          <w:rFonts w:ascii="Courier New" w:hAnsi="Courier New" w:eastAsia="Courier New"/>
          <w:sz w:val="16"/>
        </w:rPr>
        <w:t>├── kicad/</w:t>
      </w:r>
    </w:p>
    <w:p>
      <w:pPr>
        <w:spacing w:after="0" w:line="240" w:lineRule="auto"/>
      </w:pPr>
      <w:r>
        <w:rPr>
          <w:rFonts w:ascii="Courier New" w:hAnsi="Courier New" w:eastAsia="Courier New"/>
          <w:sz w:val="16"/>
        </w:rPr>
        <w:t>│   ├── schematic/</w:t>
      </w:r>
    </w:p>
    <w:p>
      <w:pPr>
        <w:spacing w:after="0" w:line="240" w:lineRule="auto"/>
      </w:pPr>
      <w:r>
        <w:rPr>
          <w:rFonts w:ascii="Courier New" w:hAnsi="Courier New" w:eastAsia="Courier New"/>
          <w:sz w:val="16"/>
        </w:rPr>
        <w:t>│   ├── pcb/</w:t>
      </w:r>
    </w:p>
    <w:p>
      <w:pPr>
        <w:spacing w:after="0" w:line="240" w:lineRule="auto"/>
      </w:pPr>
      <w:r>
        <w:rPr>
          <w:rFonts w:ascii="Courier New" w:hAnsi="Courier New" w:eastAsia="Courier New"/>
          <w:sz w:val="16"/>
        </w:rPr>
        <w:t>│   └── gerber/</w:t>
      </w:r>
    </w:p>
    <w:p>
      <w:pPr>
        <w:spacing w:after="0" w:line="240" w:lineRule="auto"/>
      </w:pPr>
      <w:r>
        <w:rPr>
          <w:rFonts w:ascii="Courier New" w:hAnsi="Courier New" w:eastAsia="Courier New"/>
          <w:sz w:val="16"/>
        </w:rPr>
        <w:t>├── simulide/</w:t>
      </w:r>
    </w:p>
    <w:p>
      <w:pPr>
        <w:spacing w:after="0" w:line="240" w:lineRule="auto"/>
      </w:pPr>
      <w:r>
        <w:rPr>
          <w:rFonts w:ascii="Courier New" w:hAnsi="Courier New" w:eastAsia="Courier New"/>
          <w:sz w:val="16"/>
        </w:rPr>
        <w:t>│   ├── circuit/</w:t>
      </w:r>
    </w:p>
    <w:p>
      <w:pPr>
        <w:spacing w:after="0" w:line="240" w:lineRule="auto"/>
      </w:pPr>
      <w:r>
        <w:rPr>
          <w:rFonts w:ascii="Courier New" w:hAnsi="Courier New" w:eastAsia="Courier New"/>
          <w:sz w:val="16"/>
        </w:rPr>
        <w:t>│   └── screenshots/</w:t>
      </w:r>
    </w:p>
    <w:p>
      <w:pPr>
        <w:spacing w:after="0" w:line="240" w:lineRule="auto"/>
      </w:pPr>
      <w:r>
        <w:rPr>
          <w:rFonts w:ascii="Courier New" w:hAnsi="Courier New" w:eastAsia="Courier New"/>
          <w:sz w:val="16"/>
        </w:rPr>
        <w:t>├── documentation/</w:t>
      </w:r>
    </w:p>
    <w:p>
      <w:pPr>
        <w:spacing w:after="0" w:line="240" w:lineRule="auto"/>
      </w:pPr>
      <w:r>
        <w:rPr>
          <w:rFonts w:ascii="Courier New" w:hAnsi="Courier New" w:eastAsia="Courier New"/>
          <w:sz w:val="16"/>
        </w:rPr>
        <w:t>│   ├── block_diagram.png</w:t>
      </w:r>
    </w:p>
    <w:p>
      <w:pPr>
        <w:spacing w:after="0" w:line="240" w:lineRule="auto"/>
      </w:pPr>
      <w:r>
        <w:rPr>
          <w:rFonts w:ascii="Courier New" w:hAnsi="Courier New" w:eastAsia="Courier New"/>
          <w:sz w:val="16"/>
        </w:rPr>
        <w:t>│   ├── firmware_flowchart.png</w:t>
      </w:r>
    </w:p>
    <w:p>
      <w:pPr>
        <w:spacing w:after="0" w:line="240" w:lineRule="auto"/>
      </w:pPr>
      <w:r>
        <w:rPr>
          <w:rFonts w:ascii="Courier New" w:hAnsi="Courier New" w:eastAsia="Courier New"/>
          <w:sz w:val="16"/>
        </w:rPr>
        <w:t>│   ├── interrupt_configuration.md</w:t>
      </w:r>
    </w:p>
    <w:p>
      <w:pPr>
        <w:spacing w:after="0" w:line="240" w:lineRule="auto"/>
      </w:pPr>
      <w:r>
        <w:rPr>
          <w:rFonts w:ascii="Courier New" w:hAnsi="Courier New" w:eastAsia="Courier New"/>
          <w:sz w:val="16"/>
        </w:rPr>
        <w:t>│   ├── pin_mapping_table.md</w:t>
      </w:r>
    </w:p>
    <w:p>
      <w:pPr>
        <w:spacing w:after="0" w:line="240" w:lineRule="auto"/>
      </w:pPr>
      <w:r>
        <w:rPr>
          <w:rFonts w:ascii="Courier New" w:hAnsi="Courier New" w:eastAsia="Courier New"/>
          <w:sz w:val="16"/>
        </w:rPr>
        <w:t>│   └── test_results.md</w:t>
      </w:r>
    </w:p>
    <w:p>
      <w:pPr>
        <w:spacing w:after="0" w:line="240" w:lineRule="auto"/>
      </w:pPr>
      <w:r>
        <w:rPr>
          <w:rFonts w:ascii="Courier New" w:hAnsi="Courier New" w:eastAsia="Courier New"/>
          <w:sz w:val="16"/>
        </w:rPr>
        <w:t>└── media/</w:t>
      </w:r>
    </w:p>
    <w:p>
      <w:pPr>
        <w:spacing w:after="0" w:line="240" w:lineRule="auto"/>
      </w:pPr>
      <w:r>
        <w:rPr>
          <w:rFonts w:ascii="Courier New" w:hAnsi="Courier New" w:eastAsia="Courier New"/>
          <w:sz w:val="16"/>
        </w:rPr>
        <w:t xml:space="preserve">    └── demonstration_video_link.txt</w:t>
      </w:r>
    </w:p>
    <w:p>
      <w:pPr>
        <w:spacing w:after="120" w:line="276" w:lineRule="auto"/>
        <w:jc w:val="both"/>
      </w:pPr>
      <w:r>
        <w:rPr>
          <w:rFonts w:ascii="Times New Roman" w:hAnsi="Times New Roman"/>
          <w:sz w:val="22"/>
        </w:rPr>
        <w:t>Recommended commits include: created external interrupt project repository, added INT0 emergency-stop firmware, added INT1 event counter routine, added INT2 recovery routine, added KiCad schematic, added PCB layout and Gerber files, added SimulIDE screenshots, and added final test results.</w:t>
      </w:r>
    </w:p>
    <w:p>
      <w:pPr>
        <w:pStyle w:val="Heading1"/>
        <w:jc w:val="left"/>
      </w:pPr>
      <w:r>
        <w:rPr>
          <w:rFonts w:ascii="Times New Roman" w:hAnsi="Times New Roman"/>
        </w:rPr>
        <w:t>17. Discussion</w:t>
      </w:r>
    </w:p>
    <w:p>
      <w:pPr>
        <w:spacing w:after="120" w:line="276" w:lineRule="auto"/>
        <w:jc w:val="both"/>
      </w:pPr>
      <w:r>
        <w:rPr>
          <w:rFonts w:ascii="Times New Roman" w:hAnsi="Times New Roman"/>
          <w:sz w:val="22"/>
        </w:rPr>
        <w:t>The project demonstrates that external interrupts are suitable for real-time input detection. INT0 is used for the most urgent event because the emergency-stop response must override all normal activity. INT1 is used for event counting because external pulses should be captured even when the main loop is updating the display. INT2 is used for recovery/reset so that the system can be returned to a safe normal state without restarting the microcontroller.</w:t>
      </w:r>
    </w:p>
    <w:p>
      <w:pPr>
        <w:spacing w:after="120" w:line="276" w:lineRule="auto"/>
        <w:jc w:val="both"/>
      </w:pPr>
      <w:r>
        <w:rPr>
          <w:rFonts w:ascii="Times New Roman" w:hAnsi="Times New Roman"/>
          <w:sz w:val="22"/>
        </w:rPr>
        <w:t>The safety logic is important. During emergency mode, the counter is intentionally locked so that event pulses do not change the count. This prevents normal operation from continuing while the emergency state is active. Debouncing is also necessary because mechanical switches can create several quick transitions during a single press.</w:t>
      </w:r>
    </w:p>
    <w:p>
      <w:pPr>
        <w:pStyle w:val="Heading1"/>
        <w:jc w:val="left"/>
      </w:pPr>
      <w:r>
        <w:rPr>
          <w:rFonts w:ascii="Times New Roman" w:hAnsi="Times New Roman"/>
        </w:rPr>
        <w:t>18. Conclusion</w:t>
      </w:r>
    </w:p>
    <w:p>
      <w:pPr>
        <w:spacing w:after="120" w:line="276" w:lineRule="auto"/>
        <w:jc w:val="both"/>
      </w:pPr>
      <w:r>
        <w:rPr>
          <w:rFonts w:ascii="Times New Roman" w:hAnsi="Times New Roman"/>
          <w:sz w:val="22"/>
        </w:rPr>
        <w:t>The designed ATmega32 system successfully combines external interrupt handling, event counting and emergency-stop control. The system enters normal mode after startup, counts external event pulses through INT1, enters emergency-stop mode through INT0, and recovers or resets through INT2. The design also includes clear pin mapping, firmware flow, KiCad schematic planning, PCB layout planning, SimulIDE test procedure, test results and GitHub repository organization. This makes the project ready for practical simulation, documentation and demonstration.</w:t>
      </w:r>
    </w:p>
    <w:p>
      <w:r>
        <w:br w:type="page"/>
      </w:r>
    </w:p>
    <w:p>
      <w:pPr>
        <w:pStyle w:val="Heading1"/>
        <w:jc w:val="left"/>
      </w:pPr>
      <w:r>
        <w:rPr>
          <w:rFonts w:ascii="Times New Roman" w:hAnsi="Times New Roman"/>
        </w:rPr>
        <w:t>Appendix A: Complete Firmware Source Code</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 CT 321 PBL 07</w:t>
      </w:r>
    </w:p>
    <w:p>
      <w:pPr>
        <w:spacing w:after="0" w:line="240" w:lineRule="auto"/>
      </w:pPr>
      <w:r>
        <w:rPr>
          <w:rFonts w:ascii="Courier New" w:hAnsi="Courier New" w:eastAsia="Courier New"/>
          <w:sz w:val="13"/>
        </w:rPr>
        <w:t xml:space="preserve"> * Project: External Interrupt-Based Emergency Stop and Event Counter System</w:t>
      </w:r>
    </w:p>
    <w:p>
      <w:pPr>
        <w:spacing w:after="0" w:line="240" w:lineRule="auto"/>
      </w:pPr>
      <w:r>
        <w:rPr>
          <w:rFonts w:ascii="Courier New" w:hAnsi="Courier New" w:eastAsia="Courier New"/>
          <w:sz w:val="13"/>
        </w:rPr>
        <w:t xml:space="preserve"> * Target MCU: ATmega32</w:t>
      </w:r>
    </w:p>
    <w:p>
      <w:pPr>
        <w:spacing w:after="0" w:line="240" w:lineRule="auto"/>
      </w:pPr>
      <w:r>
        <w:rPr>
          <w:rFonts w:ascii="Courier New" w:hAnsi="Courier New" w:eastAsia="Courier New"/>
          <w:sz w:val="13"/>
        </w:rPr>
        <w:t xml:space="preserve"> * Clock: 8 MHz</w:t>
      </w:r>
    </w:p>
    <w:p>
      <w:pPr>
        <w:spacing w:after="0" w:line="240" w:lineRule="auto"/>
      </w:pPr>
      <w:r>
        <w:rPr>
          <w:rFonts w:ascii="Courier New" w:hAnsi="Courier New" w:eastAsia="Courier New"/>
          <w:sz w:val="13"/>
        </w:rPr>
        <w:t xml:space="preserve"> * IDE: MPLAB for VS Code / AVR-GCC compatible toolchain</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 INT0 (PD2): Emergency stop button, active LOW</w:t>
      </w:r>
    </w:p>
    <w:p>
      <w:pPr>
        <w:spacing w:after="0" w:line="240" w:lineRule="auto"/>
      </w:pPr>
      <w:r>
        <w:rPr>
          <w:rFonts w:ascii="Courier New" w:hAnsi="Courier New" w:eastAsia="Courier New"/>
          <w:sz w:val="13"/>
        </w:rPr>
        <w:t xml:space="preserve"> * INT1 (PD3): Event pulse sensor/button, active LOW</w:t>
      </w:r>
    </w:p>
    <w:p>
      <w:pPr>
        <w:spacing w:after="0" w:line="240" w:lineRule="auto"/>
      </w:pPr>
      <w:r>
        <w:rPr>
          <w:rFonts w:ascii="Courier New" w:hAnsi="Courier New" w:eastAsia="Courier New"/>
          <w:sz w:val="13"/>
        </w:rPr>
        <w:t xml:space="preserve"> * INT2 (PB2): Recovery/reset button, active LOW</w:t>
      </w:r>
    </w:p>
    <w:p>
      <w:pPr>
        <w:spacing w:after="0" w:line="240" w:lineRule="auto"/>
      </w:pPr>
      <w:r>
        <w:rPr>
          <w:rFonts w:ascii="Courier New" w:hAnsi="Courier New" w:eastAsia="Courier New"/>
          <w:sz w:val="13"/>
        </w:rPr>
        <w:t xml:space="preserve"> * PB0: Green LED, PB1: Red LED, PB3: Buzzer</w:t>
      </w:r>
    </w:p>
    <w:p>
      <w:pPr>
        <w:spacing w:after="0" w:line="240" w:lineRule="auto"/>
      </w:pPr>
      <w:r>
        <w:rPr>
          <w:rFonts w:ascii="Courier New" w:hAnsi="Courier New" w:eastAsia="Courier New"/>
          <w:sz w:val="13"/>
        </w:rPr>
        <w:t xml:space="preserve"> * PD1/TXD: Serial output for event count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#define F_CPU 8000000UL</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#include &lt;avr/io.h&gt;</w:t>
      </w:r>
    </w:p>
    <w:p>
      <w:pPr>
        <w:spacing w:after="0" w:line="240" w:lineRule="auto"/>
      </w:pPr>
      <w:r>
        <w:rPr>
          <w:rFonts w:ascii="Courier New" w:hAnsi="Courier New" w:eastAsia="Courier New"/>
          <w:sz w:val="13"/>
        </w:rPr>
        <w:t>#include &lt;avr/interrupt.h&gt;</w:t>
      </w:r>
    </w:p>
    <w:p>
      <w:pPr>
        <w:spacing w:after="0" w:line="240" w:lineRule="auto"/>
      </w:pPr>
      <w:r>
        <w:rPr>
          <w:rFonts w:ascii="Courier New" w:hAnsi="Courier New" w:eastAsia="Courier New"/>
          <w:sz w:val="13"/>
        </w:rPr>
        <w:t>#include &lt;stdint.h&gt;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#define DEBOUNCE_MS 200UL</w:t>
      </w:r>
    </w:p>
    <w:p>
      <w:pPr>
        <w:spacing w:after="0" w:line="240" w:lineRule="auto"/>
      </w:pPr>
      <w:r>
        <w:rPr>
          <w:rFonts w:ascii="Courier New" w:hAnsi="Courier New" w:eastAsia="Courier New"/>
          <w:sz w:val="13"/>
        </w:rPr>
        <w:t>#define LED_NORMAL  PB0</w:t>
      </w:r>
    </w:p>
    <w:p>
      <w:pPr>
        <w:spacing w:after="0" w:line="240" w:lineRule="auto"/>
      </w:pPr>
      <w:r>
        <w:rPr>
          <w:rFonts w:ascii="Courier New" w:hAnsi="Courier New" w:eastAsia="Courier New"/>
          <w:sz w:val="13"/>
        </w:rPr>
        <w:t>#define LED_STOP    PB1</w:t>
      </w:r>
    </w:p>
    <w:p>
      <w:pPr>
        <w:spacing w:after="0" w:line="240" w:lineRule="auto"/>
      </w:pPr>
      <w:r>
        <w:rPr>
          <w:rFonts w:ascii="Courier New" w:hAnsi="Courier New" w:eastAsia="Courier New"/>
          <w:sz w:val="13"/>
        </w:rPr>
        <w:t>#define BUZZER      PB3</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volatile uint16_t event_count = 0;</w:t>
      </w:r>
    </w:p>
    <w:p>
      <w:pPr>
        <w:spacing w:after="0" w:line="240" w:lineRule="auto"/>
      </w:pPr>
      <w:r>
        <w:rPr>
          <w:rFonts w:ascii="Courier New" w:hAnsi="Courier New" w:eastAsia="Courier New"/>
          <w:sz w:val="13"/>
        </w:rPr>
        <w:t>volatile uint8_t emergency_mode = 0;</w:t>
      </w:r>
    </w:p>
    <w:p>
      <w:pPr>
        <w:spacing w:after="0" w:line="240" w:lineRule="auto"/>
      </w:pPr>
      <w:r>
        <w:rPr>
          <w:rFonts w:ascii="Courier New" w:hAnsi="Courier New" w:eastAsia="Courier New"/>
          <w:sz w:val="13"/>
        </w:rPr>
        <w:t>volatile uint8_t display_update_required = 1;</w:t>
      </w:r>
    </w:p>
    <w:p>
      <w:pPr>
        <w:spacing w:after="0" w:line="240" w:lineRule="auto"/>
      </w:pPr>
      <w:r>
        <w:rPr>
          <w:rFonts w:ascii="Courier New" w:hAnsi="Courier New" w:eastAsia="Courier New"/>
          <w:sz w:val="13"/>
        </w:rPr>
        <w:t>volatile uint32_t system_ms = 0;</w:t>
      </w:r>
    </w:p>
    <w:p>
      <w:pPr>
        <w:spacing w:after="0" w:line="240" w:lineRule="auto"/>
      </w:pPr>
      <w:r>
        <w:rPr>
          <w:rFonts w:ascii="Courier New" w:hAnsi="Courier New" w:eastAsia="Courier New"/>
          <w:sz w:val="13"/>
        </w:rPr>
        <w:t>volatile uint32_t last_int0_ms = 0;</w:t>
      </w:r>
    </w:p>
    <w:p>
      <w:pPr>
        <w:spacing w:after="0" w:line="240" w:lineRule="auto"/>
      </w:pPr>
      <w:r>
        <w:rPr>
          <w:rFonts w:ascii="Courier New" w:hAnsi="Courier New" w:eastAsia="Courier New"/>
          <w:sz w:val="13"/>
        </w:rPr>
        <w:t>volatile uint32_t last_int1_ms = 0;</w:t>
      </w:r>
    </w:p>
    <w:p>
      <w:pPr>
        <w:spacing w:after="0" w:line="240" w:lineRule="auto"/>
      </w:pPr>
      <w:r>
        <w:rPr>
          <w:rFonts w:ascii="Courier New" w:hAnsi="Courier New" w:eastAsia="Courier New"/>
          <w:sz w:val="13"/>
        </w:rPr>
        <w:t>volatile uint32_t last_int2_ms = 0;</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static void uart_send_char(char c)</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while (!(UCSRA &amp; (1 &lt;&lt; UDRE))) {</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UDR = c;</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static void uart_send_text(const char *text)</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while (*text) {</w:t>
      </w:r>
    </w:p>
    <w:p>
      <w:pPr>
        <w:spacing w:after="0" w:line="240" w:lineRule="auto"/>
      </w:pPr>
      <w:r>
        <w:rPr>
          <w:rFonts w:ascii="Courier New" w:hAnsi="Courier New" w:eastAsia="Courier New"/>
          <w:sz w:val="13"/>
        </w:rPr>
        <w:t xml:space="preserve">        uart_send_char(*text++);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static void uart_send_uint16(uint16_t value)</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char buffer[6];</w:t>
      </w:r>
    </w:p>
    <w:p>
      <w:pPr>
        <w:spacing w:after="0" w:line="240" w:lineRule="auto"/>
      </w:pPr>
      <w:r>
        <w:rPr>
          <w:rFonts w:ascii="Courier New" w:hAnsi="Courier New" w:eastAsia="Courier New"/>
          <w:sz w:val="13"/>
        </w:rPr>
        <w:t xml:space="preserve">    uint8_t index = 0;</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if (value == 0) {</w:t>
      </w:r>
    </w:p>
    <w:p>
      <w:pPr>
        <w:spacing w:after="0" w:line="240" w:lineRule="auto"/>
      </w:pPr>
      <w:r>
        <w:rPr>
          <w:rFonts w:ascii="Courier New" w:hAnsi="Courier New" w:eastAsia="Courier New"/>
          <w:sz w:val="13"/>
        </w:rPr>
        <w:t xml:space="preserve">        uart_send_char('0');</w:t>
      </w:r>
    </w:p>
    <w:p>
      <w:pPr>
        <w:spacing w:after="0" w:line="240" w:lineRule="auto"/>
      </w:pPr>
      <w:r>
        <w:rPr>
          <w:rFonts w:ascii="Courier New" w:hAnsi="Courier New" w:eastAsia="Courier New"/>
          <w:sz w:val="13"/>
        </w:rPr>
        <w:t xml:space="preserve">        return;</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while (value &gt; 0 &amp;&amp; index &lt; sizeof(buffer)) {</w:t>
      </w:r>
    </w:p>
    <w:p>
      <w:pPr>
        <w:spacing w:after="0" w:line="240" w:lineRule="auto"/>
      </w:pPr>
      <w:r>
        <w:rPr>
          <w:rFonts w:ascii="Courier New" w:hAnsi="Courier New" w:eastAsia="Courier New"/>
          <w:sz w:val="13"/>
        </w:rPr>
        <w:t xml:space="preserve">        buffer[index++] = (value % 10) + '0';</w:t>
      </w:r>
    </w:p>
    <w:p>
      <w:pPr>
        <w:spacing w:after="0" w:line="240" w:lineRule="auto"/>
      </w:pPr>
      <w:r>
        <w:rPr>
          <w:rFonts w:ascii="Courier New" w:hAnsi="Courier New" w:eastAsia="Courier New"/>
          <w:sz w:val="13"/>
        </w:rPr>
        <w:t xml:space="preserve">        value = value / 10;</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while (index &gt; 0) {</w:t>
      </w:r>
    </w:p>
    <w:p>
      <w:pPr>
        <w:spacing w:after="0" w:line="240" w:lineRule="auto"/>
      </w:pPr>
      <w:r>
        <w:rPr>
          <w:rFonts w:ascii="Courier New" w:hAnsi="Courier New" w:eastAsia="Courier New"/>
          <w:sz w:val="13"/>
        </w:rPr>
        <w:t xml:space="preserve">        uart_send_char(buffer[--index]);</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static void uart_init(void)</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 9600 baud at 8 MHz, normal speed: UBRR = 51 */</w:t>
      </w:r>
    </w:p>
    <w:p>
      <w:pPr>
        <w:spacing w:after="0" w:line="240" w:lineRule="auto"/>
      </w:pPr>
      <w:r>
        <w:rPr>
          <w:rFonts w:ascii="Courier New" w:hAnsi="Courier New" w:eastAsia="Courier New"/>
          <w:sz w:val="13"/>
        </w:rPr>
        <w:t xml:space="preserve">    UBRRH = 0;</w:t>
      </w:r>
    </w:p>
    <w:p>
      <w:pPr>
        <w:spacing w:after="0" w:line="240" w:lineRule="auto"/>
      </w:pPr>
      <w:r>
        <w:rPr>
          <w:rFonts w:ascii="Courier New" w:hAnsi="Courier New" w:eastAsia="Courier New"/>
          <w:sz w:val="13"/>
        </w:rPr>
        <w:t xml:space="preserve">    UBRRL = 51;</w:t>
      </w:r>
    </w:p>
    <w:p>
      <w:pPr>
        <w:spacing w:after="0" w:line="240" w:lineRule="auto"/>
      </w:pPr>
      <w:r>
        <w:rPr>
          <w:rFonts w:ascii="Courier New" w:hAnsi="Courier New" w:eastAsia="Courier New"/>
          <w:sz w:val="13"/>
        </w:rPr>
        <w:t xml:space="preserve">    UCSRB = (1 &lt;&lt; TXEN);</w:t>
      </w:r>
    </w:p>
    <w:p>
      <w:pPr>
        <w:spacing w:after="0" w:line="240" w:lineRule="auto"/>
      </w:pPr>
      <w:r>
        <w:rPr>
          <w:rFonts w:ascii="Courier New" w:hAnsi="Courier New" w:eastAsia="Courier New"/>
          <w:sz w:val="13"/>
        </w:rPr>
        <w:t xml:space="preserve">    UCSRC = (1 &lt;&lt; URSEL) | (1 &lt;&lt; UCSZ1) | (1 &lt;&lt; UCSZ0);</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static void timer0_init(void)</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 CTC mode, prescaler 64. 8 MHz / 64 = 125 kHz; OCR0 = 124 gives 1 ms. */</w:t>
      </w:r>
    </w:p>
    <w:p>
      <w:pPr>
        <w:spacing w:after="0" w:line="240" w:lineRule="auto"/>
      </w:pPr>
      <w:r>
        <w:rPr>
          <w:rFonts w:ascii="Courier New" w:hAnsi="Courier New" w:eastAsia="Courier New"/>
          <w:sz w:val="13"/>
        </w:rPr>
        <w:t xml:space="preserve">    TCCR0 = (1 &lt;&lt; WGM01) | (1 &lt;&lt; CS01) | (1 &lt;&lt; CS00);</w:t>
      </w:r>
    </w:p>
    <w:p>
      <w:pPr>
        <w:spacing w:after="0" w:line="240" w:lineRule="auto"/>
      </w:pPr>
      <w:r>
        <w:rPr>
          <w:rFonts w:ascii="Courier New" w:hAnsi="Courier New" w:eastAsia="Courier New"/>
          <w:sz w:val="13"/>
        </w:rPr>
        <w:t xml:space="preserve">    OCR0 = 124;</w:t>
      </w:r>
    </w:p>
    <w:p>
      <w:pPr>
        <w:spacing w:after="0" w:line="240" w:lineRule="auto"/>
      </w:pPr>
      <w:r>
        <w:rPr>
          <w:rFonts w:ascii="Courier New" w:hAnsi="Courier New" w:eastAsia="Courier New"/>
          <w:sz w:val="13"/>
        </w:rPr>
        <w:t xml:space="preserve">    TIMSK |= (1 &lt;&lt; OCIE0);</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static void gpio_init(void)</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 Interrupt inputs with internal pull-up resistors enabled. */</w:t>
      </w:r>
    </w:p>
    <w:p>
      <w:pPr>
        <w:spacing w:after="0" w:line="240" w:lineRule="auto"/>
      </w:pPr>
      <w:r>
        <w:rPr>
          <w:rFonts w:ascii="Courier New" w:hAnsi="Courier New" w:eastAsia="Courier New"/>
          <w:sz w:val="13"/>
        </w:rPr>
        <w:t xml:space="preserve">    DDRD &amp;= ~((1 &lt;&lt; PD2) | (1 &lt;&lt; PD3));</w:t>
      </w:r>
    </w:p>
    <w:p>
      <w:pPr>
        <w:spacing w:after="0" w:line="240" w:lineRule="auto"/>
      </w:pPr>
      <w:r>
        <w:rPr>
          <w:rFonts w:ascii="Courier New" w:hAnsi="Courier New" w:eastAsia="Courier New"/>
          <w:sz w:val="13"/>
        </w:rPr>
        <w:t xml:space="preserve">    PORTD |= (1 &lt;&lt; PD2) | (1 &lt;&lt; PD3);</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DDRB &amp;= ~(1 &lt;&lt; PB2);</w:t>
      </w:r>
    </w:p>
    <w:p>
      <w:pPr>
        <w:spacing w:after="0" w:line="240" w:lineRule="auto"/>
      </w:pPr>
      <w:r>
        <w:rPr>
          <w:rFonts w:ascii="Courier New" w:hAnsi="Courier New" w:eastAsia="Courier New"/>
          <w:sz w:val="13"/>
        </w:rPr>
        <w:t xml:space="preserve">    PORTB |= (1 &lt;&lt; PB2);</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 Output pins for LEDs and buzzer. */</w:t>
      </w:r>
    </w:p>
    <w:p>
      <w:pPr>
        <w:spacing w:after="0" w:line="240" w:lineRule="auto"/>
      </w:pPr>
      <w:r>
        <w:rPr>
          <w:rFonts w:ascii="Courier New" w:hAnsi="Courier New" w:eastAsia="Courier New"/>
          <w:sz w:val="13"/>
        </w:rPr>
        <w:t xml:space="preserve">    DDRB |= (1 &lt;&lt; LED_NORMAL) | (1 &lt;&lt; LED_STOP) | (1 &lt;&lt; BUZZER);</w:t>
      </w:r>
    </w:p>
    <w:p>
      <w:pPr>
        <w:spacing w:after="0" w:line="240" w:lineRule="auto"/>
      </w:pPr>
      <w:r>
        <w:rPr>
          <w:rFonts w:ascii="Courier New" w:hAnsi="Courier New" w:eastAsia="Courier New"/>
          <w:sz w:val="13"/>
        </w:rPr>
        <w:t xml:space="preserve">    PORTB &amp;= ~((1 &lt;&lt; LED_NORMAL) | (1 &lt;&lt; LED_STOP) | (1 &lt;&lt; BUZZER));</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static void external_interrupts_init(void)</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 INT0 falling edge: ISC01 = 1, ISC00 = 0 */</w:t>
      </w:r>
    </w:p>
    <w:p>
      <w:pPr>
        <w:spacing w:after="0" w:line="240" w:lineRule="auto"/>
      </w:pPr>
      <w:r>
        <w:rPr>
          <w:rFonts w:ascii="Courier New" w:hAnsi="Courier New" w:eastAsia="Courier New"/>
          <w:sz w:val="13"/>
        </w:rPr>
        <w:t xml:space="preserve">    MCUCR |= (1 &lt;&lt; ISC01);</w:t>
      </w:r>
    </w:p>
    <w:p>
      <w:pPr>
        <w:spacing w:after="0" w:line="240" w:lineRule="auto"/>
      </w:pPr>
      <w:r>
        <w:rPr>
          <w:rFonts w:ascii="Courier New" w:hAnsi="Courier New" w:eastAsia="Courier New"/>
          <w:sz w:val="13"/>
        </w:rPr>
        <w:t xml:space="preserve">    MCUCR &amp;= ~(1 &lt;&lt; ISC00);</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 INT1 falling edge: ISC11 = 1, ISC10 = 0 */</w:t>
      </w:r>
    </w:p>
    <w:p>
      <w:pPr>
        <w:spacing w:after="0" w:line="240" w:lineRule="auto"/>
      </w:pPr>
      <w:r>
        <w:rPr>
          <w:rFonts w:ascii="Courier New" w:hAnsi="Courier New" w:eastAsia="Courier New"/>
          <w:sz w:val="13"/>
        </w:rPr>
        <w:t xml:space="preserve">    MCUCR |= (1 &lt;&lt; ISC11);</w:t>
      </w:r>
    </w:p>
    <w:p>
      <w:pPr>
        <w:spacing w:after="0" w:line="240" w:lineRule="auto"/>
      </w:pPr>
      <w:r>
        <w:rPr>
          <w:rFonts w:ascii="Courier New" w:hAnsi="Courier New" w:eastAsia="Courier New"/>
          <w:sz w:val="13"/>
        </w:rPr>
        <w:t xml:space="preserve">    MCUCR &amp;= ~(1 &lt;&lt; ISC10);</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 INT2 falling edge: ISC2 = 0 */</w:t>
      </w:r>
    </w:p>
    <w:p>
      <w:pPr>
        <w:spacing w:after="0" w:line="240" w:lineRule="auto"/>
      </w:pPr>
      <w:r>
        <w:rPr>
          <w:rFonts w:ascii="Courier New" w:hAnsi="Courier New" w:eastAsia="Courier New"/>
          <w:sz w:val="13"/>
        </w:rPr>
        <w:t xml:space="preserve">    MCUCSR &amp;= ~(1 &lt;&lt; ISC2);</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 Clear any pending interrupt flags before enabling. */</w:t>
      </w:r>
    </w:p>
    <w:p>
      <w:pPr>
        <w:spacing w:after="0" w:line="240" w:lineRule="auto"/>
      </w:pPr>
      <w:r>
        <w:rPr>
          <w:rFonts w:ascii="Courier New" w:hAnsi="Courier New" w:eastAsia="Courier New"/>
          <w:sz w:val="13"/>
        </w:rPr>
        <w:t xml:space="preserve">    GIFR |= (1 &lt;&lt; INTF0) | (1 &lt;&lt; INTF1) | (1 &lt;&lt; INTF2);</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 Enable INT0, INT1 and INT2. */</w:t>
      </w:r>
    </w:p>
    <w:p>
      <w:pPr>
        <w:spacing w:after="0" w:line="240" w:lineRule="auto"/>
      </w:pPr>
      <w:r>
        <w:rPr>
          <w:rFonts w:ascii="Courier New" w:hAnsi="Courier New" w:eastAsia="Courier New"/>
          <w:sz w:val="13"/>
        </w:rPr>
        <w:t xml:space="preserve">    GICR |= (1 &lt;&lt; INT0) | (1 &lt;&lt; INT1) | (1 &lt;&lt; INT2);</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static void update_outputs(uint8_t emergency)</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if (emergency) {</w:t>
      </w:r>
    </w:p>
    <w:p>
      <w:pPr>
        <w:spacing w:after="0" w:line="240" w:lineRule="auto"/>
      </w:pPr>
      <w:r>
        <w:rPr>
          <w:rFonts w:ascii="Courier New" w:hAnsi="Courier New" w:eastAsia="Courier New"/>
          <w:sz w:val="13"/>
        </w:rPr>
        <w:t xml:space="preserve">        PORTB &amp;= ~(1 &lt;&lt; LED_NORMAL);</w:t>
      </w:r>
    </w:p>
    <w:p>
      <w:pPr>
        <w:spacing w:after="0" w:line="240" w:lineRule="auto"/>
      </w:pPr>
      <w:r>
        <w:rPr>
          <w:rFonts w:ascii="Courier New" w:hAnsi="Courier New" w:eastAsia="Courier New"/>
          <w:sz w:val="13"/>
        </w:rPr>
        <w:t xml:space="preserve">        PORTB |= (1 &lt;&lt; LED_STOP) | (1 &lt;&lt; BUZZER);</w:t>
      </w:r>
    </w:p>
    <w:p>
      <w:pPr>
        <w:spacing w:after="0" w:line="240" w:lineRule="auto"/>
      </w:pPr>
      <w:r>
        <w:rPr>
          <w:rFonts w:ascii="Courier New" w:hAnsi="Courier New" w:eastAsia="Courier New"/>
          <w:sz w:val="13"/>
        </w:rPr>
        <w:t xml:space="preserve">    } else {</w:t>
      </w:r>
    </w:p>
    <w:p>
      <w:pPr>
        <w:spacing w:after="0" w:line="240" w:lineRule="auto"/>
      </w:pPr>
      <w:r>
        <w:rPr>
          <w:rFonts w:ascii="Courier New" w:hAnsi="Courier New" w:eastAsia="Courier New"/>
          <w:sz w:val="13"/>
        </w:rPr>
        <w:t xml:space="preserve">        PORTB |= (1 &lt;&lt; LED_NORMAL);</w:t>
      </w:r>
    </w:p>
    <w:p>
      <w:pPr>
        <w:spacing w:after="0" w:line="240" w:lineRule="auto"/>
      </w:pPr>
      <w:r>
        <w:rPr>
          <w:rFonts w:ascii="Courier New" w:hAnsi="Courier New" w:eastAsia="Courier New"/>
          <w:sz w:val="13"/>
        </w:rPr>
        <w:t xml:space="preserve">        PORTB &amp;= ~((1 &lt;&lt; LED_STOP) | (1 &lt;&lt; BUZZER));</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static void print_status(uint16_t count, uint8_t emergency)</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uart_send_text("Mode: ");</w:t>
      </w:r>
    </w:p>
    <w:p>
      <w:pPr>
        <w:spacing w:after="0" w:line="240" w:lineRule="auto"/>
      </w:pPr>
      <w:r>
        <w:rPr>
          <w:rFonts w:ascii="Courier New" w:hAnsi="Courier New" w:eastAsia="Courier New"/>
          <w:sz w:val="13"/>
        </w:rPr>
        <w:t xml:space="preserve">    uart_send_text(emergency ? "EMERGENCY STOP" : "NORMAL");</w:t>
      </w:r>
    </w:p>
    <w:p>
      <w:pPr>
        <w:spacing w:after="0" w:line="240" w:lineRule="auto"/>
      </w:pPr>
      <w:r>
        <w:rPr>
          <w:rFonts w:ascii="Courier New" w:hAnsi="Courier New" w:eastAsia="Courier New"/>
          <w:sz w:val="13"/>
        </w:rPr>
        <w:t xml:space="preserve">    uart_send_text(" | Count: ");</w:t>
      </w:r>
    </w:p>
    <w:p>
      <w:pPr>
        <w:spacing w:after="0" w:line="240" w:lineRule="auto"/>
      </w:pPr>
      <w:r>
        <w:rPr>
          <w:rFonts w:ascii="Courier New" w:hAnsi="Courier New" w:eastAsia="Courier New"/>
          <w:sz w:val="13"/>
        </w:rPr>
        <w:t xml:space="preserve">    uart_send_uint16(count);</w:t>
      </w:r>
    </w:p>
    <w:p>
      <w:pPr>
        <w:spacing w:after="0" w:line="240" w:lineRule="auto"/>
      </w:pPr>
      <w:r>
        <w:rPr>
          <w:rFonts w:ascii="Courier New" w:hAnsi="Courier New" w:eastAsia="Courier New"/>
          <w:sz w:val="13"/>
        </w:rPr>
        <w:t xml:space="preserve">    uart_send_text("\r\n");</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ISR(TIMER0_COMP_vect)</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system_ms++;</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ISR(INT0_vect)</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uint32_t now = system_ms;</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if ((now - last_int0_ms) &gt;= DEBOUNCE_MS) {</w:t>
      </w:r>
    </w:p>
    <w:p>
      <w:pPr>
        <w:spacing w:after="0" w:line="240" w:lineRule="auto"/>
      </w:pPr>
      <w:r>
        <w:rPr>
          <w:rFonts w:ascii="Courier New" w:hAnsi="Courier New" w:eastAsia="Courier New"/>
          <w:sz w:val="13"/>
        </w:rPr>
        <w:t xml:space="preserve">        emergency_mode = 1;</w:t>
      </w:r>
    </w:p>
    <w:p>
      <w:pPr>
        <w:spacing w:after="0" w:line="240" w:lineRule="auto"/>
      </w:pPr>
      <w:r>
        <w:rPr>
          <w:rFonts w:ascii="Courier New" w:hAnsi="Courier New" w:eastAsia="Courier New"/>
          <w:sz w:val="13"/>
        </w:rPr>
        <w:t xml:space="preserve">        display_update_required = 1;</w:t>
      </w:r>
    </w:p>
    <w:p>
      <w:pPr>
        <w:spacing w:after="0" w:line="240" w:lineRule="auto"/>
      </w:pPr>
      <w:r>
        <w:rPr>
          <w:rFonts w:ascii="Courier New" w:hAnsi="Courier New" w:eastAsia="Courier New"/>
          <w:sz w:val="13"/>
        </w:rPr>
        <w:t xml:space="preserve">        last_int0_ms = now;</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ISR(INT1_vect)</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uint32_t now = system_ms;</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if ((now - last_int1_ms) &gt;= DEBOUNCE_MS) {</w:t>
      </w:r>
    </w:p>
    <w:p>
      <w:pPr>
        <w:spacing w:after="0" w:line="240" w:lineRule="auto"/>
      </w:pPr>
      <w:r>
        <w:rPr>
          <w:rFonts w:ascii="Courier New" w:hAnsi="Courier New" w:eastAsia="Courier New"/>
          <w:sz w:val="13"/>
        </w:rPr>
        <w:t xml:space="preserve">        if (!emergency_mode) {</w:t>
      </w:r>
    </w:p>
    <w:p>
      <w:pPr>
        <w:spacing w:after="0" w:line="240" w:lineRule="auto"/>
      </w:pPr>
      <w:r>
        <w:rPr>
          <w:rFonts w:ascii="Courier New" w:hAnsi="Courier New" w:eastAsia="Courier New"/>
          <w:sz w:val="13"/>
        </w:rPr>
        <w:t xml:space="preserve">            event_count++;</w:t>
      </w:r>
    </w:p>
    <w:p>
      <w:pPr>
        <w:spacing w:after="0" w:line="240" w:lineRule="auto"/>
      </w:pPr>
      <w:r>
        <w:rPr>
          <w:rFonts w:ascii="Courier New" w:hAnsi="Courier New" w:eastAsia="Courier New"/>
          <w:sz w:val="13"/>
        </w:rPr>
        <w:t xml:space="preserve">            display_update_required = 1;</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last_int1_ms = now;</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ISR(INT2_vect)</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uint32_t now = system_ms;</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if ((now - last_int2_ms) &gt;= DEBOUNCE_MS) {</w:t>
      </w:r>
    </w:p>
    <w:p>
      <w:pPr>
        <w:spacing w:after="0" w:line="240" w:lineRule="auto"/>
      </w:pPr>
      <w:r>
        <w:rPr>
          <w:rFonts w:ascii="Courier New" w:hAnsi="Courier New" w:eastAsia="Courier New"/>
          <w:sz w:val="13"/>
        </w:rPr>
        <w:t xml:space="preserve">        if (emergency_mode) {</w:t>
      </w:r>
    </w:p>
    <w:p>
      <w:pPr>
        <w:spacing w:after="0" w:line="240" w:lineRule="auto"/>
      </w:pPr>
      <w:r>
        <w:rPr>
          <w:rFonts w:ascii="Courier New" w:hAnsi="Courier New" w:eastAsia="Courier New"/>
          <w:sz w:val="13"/>
        </w:rPr>
        <w:t xml:space="preserve">            emergency_mode = 0;</w:t>
      </w:r>
    </w:p>
    <w:p>
      <w:pPr>
        <w:spacing w:after="0" w:line="240" w:lineRule="auto"/>
      </w:pPr>
      <w:r>
        <w:rPr>
          <w:rFonts w:ascii="Courier New" w:hAnsi="Courier New" w:eastAsia="Courier New"/>
          <w:sz w:val="13"/>
        </w:rPr>
        <w:t xml:space="preserve">        } else {</w:t>
      </w:r>
    </w:p>
    <w:p>
      <w:pPr>
        <w:spacing w:after="0" w:line="240" w:lineRule="auto"/>
      </w:pPr>
      <w:r>
        <w:rPr>
          <w:rFonts w:ascii="Courier New" w:hAnsi="Courier New" w:eastAsia="Courier New"/>
          <w:sz w:val="13"/>
        </w:rPr>
        <w:t xml:space="preserve">            event_count = 0;</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display_update_required = 1;</w:t>
      </w:r>
    </w:p>
    <w:p>
      <w:pPr>
        <w:spacing w:after="0" w:line="240" w:lineRule="auto"/>
      </w:pPr>
      <w:r>
        <w:rPr>
          <w:rFonts w:ascii="Courier New" w:hAnsi="Courier New" w:eastAsia="Courier New"/>
          <w:sz w:val="13"/>
        </w:rPr>
        <w:t xml:space="preserve">        last_int2_ms = now;</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int main(void)</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 xml:space="preserve">    uint16_t local_count;</w:t>
      </w:r>
    </w:p>
    <w:p>
      <w:pPr>
        <w:spacing w:after="0" w:line="240" w:lineRule="auto"/>
      </w:pPr>
      <w:r>
        <w:rPr>
          <w:rFonts w:ascii="Courier New" w:hAnsi="Courier New" w:eastAsia="Courier New"/>
          <w:sz w:val="13"/>
        </w:rPr>
        <w:t xml:space="preserve">    uint8_t local_emergency;</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gpio_init();</w:t>
      </w:r>
    </w:p>
    <w:p>
      <w:pPr>
        <w:spacing w:after="0" w:line="240" w:lineRule="auto"/>
      </w:pPr>
      <w:r>
        <w:rPr>
          <w:rFonts w:ascii="Courier New" w:hAnsi="Courier New" w:eastAsia="Courier New"/>
          <w:sz w:val="13"/>
        </w:rPr>
        <w:t xml:space="preserve">    uart_init();</w:t>
      </w:r>
    </w:p>
    <w:p>
      <w:pPr>
        <w:spacing w:after="0" w:line="240" w:lineRule="auto"/>
      </w:pPr>
      <w:r>
        <w:rPr>
          <w:rFonts w:ascii="Courier New" w:hAnsi="Courier New" w:eastAsia="Courier New"/>
          <w:sz w:val="13"/>
        </w:rPr>
        <w:t xml:space="preserve">    timer0_init();</w:t>
      </w:r>
    </w:p>
    <w:p>
      <w:pPr>
        <w:spacing w:after="0" w:line="240" w:lineRule="auto"/>
      </w:pPr>
      <w:r>
        <w:rPr>
          <w:rFonts w:ascii="Courier New" w:hAnsi="Courier New" w:eastAsia="Courier New"/>
          <w:sz w:val="13"/>
        </w:rPr>
        <w:t xml:space="preserve">    external_interrupts_init();</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sei();</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uart_send_text("ATmega32 External Interrupt Event Counter System\r\n");</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while (1) {</w:t>
      </w:r>
    </w:p>
    <w:p>
      <w:pPr>
        <w:spacing w:after="0" w:line="240" w:lineRule="auto"/>
      </w:pPr>
      <w:r>
        <w:rPr>
          <w:rFonts w:ascii="Courier New" w:hAnsi="Courier New" w:eastAsia="Courier New"/>
          <w:sz w:val="13"/>
        </w:rPr>
        <w:t xml:space="preserve">        if (display_update_required) {</w:t>
      </w:r>
    </w:p>
    <w:p>
      <w:pPr>
        <w:spacing w:after="0" w:line="240" w:lineRule="auto"/>
      </w:pPr>
      <w:r>
        <w:rPr>
          <w:rFonts w:ascii="Courier New" w:hAnsi="Courier New" w:eastAsia="Courier New"/>
          <w:sz w:val="13"/>
        </w:rPr>
        <w:t xml:space="preserve">            cli();</w:t>
      </w:r>
    </w:p>
    <w:p>
      <w:pPr>
        <w:spacing w:after="0" w:line="240" w:lineRule="auto"/>
      </w:pPr>
      <w:r>
        <w:rPr>
          <w:rFonts w:ascii="Courier New" w:hAnsi="Courier New" w:eastAsia="Courier New"/>
          <w:sz w:val="13"/>
        </w:rPr>
        <w:t xml:space="preserve">            local_count = event_count;</w:t>
      </w:r>
    </w:p>
    <w:p>
      <w:pPr>
        <w:spacing w:after="0" w:line="240" w:lineRule="auto"/>
      </w:pPr>
      <w:r>
        <w:rPr>
          <w:rFonts w:ascii="Courier New" w:hAnsi="Courier New" w:eastAsia="Courier New"/>
          <w:sz w:val="13"/>
        </w:rPr>
        <w:t xml:space="preserve">            local_emergency = emergency_mode;</w:t>
      </w:r>
    </w:p>
    <w:p>
      <w:pPr>
        <w:spacing w:after="0" w:line="240" w:lineRule="auto"/>
      </w:pPr>
      <w:r>
        <w:rPr>
          <w:rFonts w:ascii="Courier New" w:hAnsi="Courier New" w:eastAsia="Courier New"/>
          <w:sz w:val="13"/>
        </w:rPr>
        <w:t xml:space="preserve">            display_update_required = 0;</w:t>
      </w:r>
    </w:p>
    <w:p>
      <w:pPr>
        <w:spacing w:after="0" w:line="240" w:lineRule="auto"/>
      </w:pPr>
      <w:r>
        <w:rPr>
          <w:rFonts w:ascii="Courier New" w:hAnsi="Courier New" w:eastAsia="Courier New"/>
          <w:sz w:val="13"/>
        </w:rPr>
        <w:t xml:space="preserve">            sei();</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update_outputs(local_emergency);</w:t>
      </w:r>
    </w:p>
    <w:p>
      <w:pPr>
        <w:spacing w:after="0" w:line="240" w:lineRule="auto"/>
      </w:pPr>
      <w:r>
        <w:rPr>
          <w:rFonts w:ascii="Courier New" w:hAnsi="Courier New" w:eastAsia="Courier New"/>
          <w:sz w:val="13"/>
        </w:rPr>
        <w:t xml:space="preserve">            print_status(local_count, local_emergency);</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w:t>
      </w:r>
    </w:p>
    <w:p>
      <w:pPr>
        <w:spacing w:after="0" w:line="240" w:lineRule="auto"/>
      </w:pPr>
      <w:r>
        <w:rPr>
          <w:rFonts w:ascii="Courier New" w:hAnsi="Courier New" w:eastAsia="Courier New"/>
          <w:sz w:val="13"/>
        </w:rPr>
        <w:t xml:space="preserve">    return 0;</w:t>
      </w:r>
    </w:p>
    <w:p>
      <w:pPr>
        <w:spacing w:after="0" w:line="240" w:lineRule="auto"/>
      </w:pPr>
      <w:r>
        <w:rPr>
          <w:rFonts w:ascii="Courier New" w:hAnsi="Courier New" w:eastAsia="Courier New"/>
          <w:sz w:val="13"/>
        </w:rPr>
        <w:t>}</w:t>
      </w:r>
    </w:p>
    <w:sectPr w:rsidR="00FC693F" w:rsidRPr="0006063C" w:rsidSect="00034616">
      <w:footerReference w:type="default" r:id="rId9"/>
      <w:pgSz w:w="12240" w:h="15840"/>
      <w:pgMar w:top="936" w:right="1080" w:bottom="864" w:left="1080" w:header="720" w:footer="720" w:gutter="0"/>
      <w:cols w:space="720"/>
      <w:docGrid w:linePitch="360"/>
      <w:pgBorders w:offsetFrom="page">
        <w:top w:val="single" w:sz="10" w:space="20" w:color="000000"/>
        <w:left w:val="single" w:sz="10" w:space="20" w:color="000000"/>
        <w:bottom w:val="single" w:sz="10" w:space="20" w:color="000000"/>
        <w:right w:val="single" w:sz="10"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CT 321 Group Assignment - PBL 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